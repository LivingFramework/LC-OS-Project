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041F" w14:textId="77777777" w:rsidR="00B74E02" w:rsidRDefault="000343D9">
      <w:pPr>
        <w:pStyle w:val="Heading1"/>
      </w:pPr>
      <w:r>
        <w:t>LC-OS Field Manual — v0.1</w:t>
      </w:r>
    </w:p>
    <w:p w14:paraId="2A04FD38" w14:textId="77777777" w:rsidR="00B74E02" w:rsidRDefault="000343D9">
      <w:r>
        <w:t>Status: Phase 3 (Build)</w:t>
      </w:r>
      <w:r>
        <w:br/>
        <w:t>Version: v0.1 (Live)</w:t>
      </w:r>
      <w:r>
        <w:br/>
        <w:t>Canonical: Yes</w:t>
      </w:r>
      <w:r>
        <w:br/>
      </w:r>
    </w:p>
    <w:p w14:paraId="04BF3546" w14:textId="77777777" w:rsidR="00B74E02" w:rsidRDefault="000343D9">
      <w:pPr>
        <w:pStyle w:val="Heading2"/>
      </w:pPr>
      <w:r>
        <w:t>0. Reader Contract &amp; How to Use This System</w:t>
      </w:r>
    </w:p>
    <w:p w14:paraId="366B6A43" w14:textId="77777777" w:rsidR="00B74E02" w:rsidRDefault="000343D9">
      <w:pPr>
        <w:pStyle w:val="Heading3"/>
      </w:pPr>
      <w:r>
        <w:t>0.1 What This Is (and Is Not)</w:t>
      </w:r>
    </w:p>
    <w:p w14:paraId="51D87025" w14:textId="77777777" w:rsidR="00B74E02" w:rsidRDefault="000343D9">
      <w:r>
        <w:t>LC-OS (Lean Collaboration Operating System) is a practical system for sustaining reliable, long-horizon collaboration between a human and an AI system. It exists to prevent drift, hallucination, silent failure, and trust breakdown over time.</w:t>
      </w:r>
      <w:r>
        <w:br/>
      </w:r>
      <w:r>
        <w:br/>
        <w:t>It is NOT:</w:t>
      </w:r>
      <w:r>
        <w:br/>
        <w:t>• A prompt collection</w:t>
      </w:r>
      <w:r>
        <w:br/>
        <w:t>• A productivity hack</w:t>
      </w:r>
      <w:r>
        <w:br/>
        <w:t>• A benchmark or statistics-heavy research framework</w:t>
      </w:r>
      <w:r>
        <w:br/>
        <w:t>• A replacement for human judgment</w:t>
      </w:r>
      <w:r>
        <w:br/>
      </w:r>
    </w:p>
    <w:p w14:paraId="7753132E" w14:textId="77777777" w:rsidR="00B74E02" w:rsidRDefault="000343D9">
      <w:pPr>
        <w:pStyle w:val="Heading3"/>
      </w:pPr>
      <w:r>
        <w:t>0.2 Who This Is For / Not For</w:t>
      </w:r>
    </w:p>
    <w:p w14:paraId="4913C073" w14:textId="77777777" w:rsidR="00B74E02" w:rsidRDefault="000343D9">
      <w:r>
        <w:t>This system is for:</w:t>
      </w:r>
      <w:r>
        <w:br/>
        <w:t>• People doing multi-session, multi-week or multi-month work with AI</w:t>
      </w:r>
      <w:r>
        <w:br/>
        <w:t>• Users who value correctness, traceability, and repair over speed</w:t>
      </w:r>
      <w:r>
        <w:br/>
        <w:t>• Those willing to follow simple rules consistently</w:t>
      </w:r>
      <w:r>
        <w:br/>
      </w:r>
      <w:r>
        <w:br/>
        <w:t>This system is NOT for:</w:t>
      </w:r>
      <w:r>
        <w:br/>
        <w:t>• One-off or casual prompting</w:t>
      </w:r>
      <w:r>
        <w:br/>
        <w:t>• Users unwilling to pause or repair when things go wrong</w:t>
      </w:r>
      <w:r>
        <w:br/>
        <w:t>• Work where errors have no real consequence</w:t>
      </w:r>
      <w:r>
        <w:br/>
      </w:r>
    </w:p>
    <w:p w14:paraId="15CAD59F" w14:textId="77777777" w:rsidR="00B74E02" w:rsidRDefault="000343D9">
      <w:pPr>
        <w:pStyle w:val="Heading3"/>
      </w:pPr>
      <w:r>
        <w:t>0.3 Core Principle: Truth Over Ego</w:t>
      </w:r>
    </w:p>
    <w:p w14:paraId="2171E013" w14:textId="77777777" w:rsidR="00B74E02" w:rsidRDefault="000343D9">
      <w:r>
        <w:t>LC-OS is governed by a single non-negotiable principle:</w:t>
      </w:r>
      <w:r>
        <w:br/>
      </w:r>
      <w:r>
        <w:br/>
        <w:t>Truth takes precedence over speed, convenience, feelings, or ego.</w:t>
      </w:r>
      <w:r>
        <w:br/>
      </w:r>
      <w:r>
        <w:br/>
        <w:t>The system is designed to protect truth even when it is uncomfortable. If truth conflicts with momentum or preference, momentum must yield.</w:t>
      </w:r>
    </w:p>
    <w:p w14:paraId="28ADEBEE" w14:textId="77777777" w:rsidR="00B74E02" w:rsidRDefault="000343D9">
      <w:pPr>
        <w:pStyle w:val="Heading3"/>
      </w:pPr>
      <w:r>
        <w:t>0.4 Minimal Viable Governance (MVG) vs Full LC-OS</w:t>
      </w:r>
    </w:p>
    <w:p w14:paraId="3340D7B0" w14:textId="77777777" w:rsidR="00B74E02" w:rsidRDefault="000343D9">
      <w:r>
        <w:t>LC-OS can be adopted in two lanes:</w:t>
      </w:r>
      <w:r>
        <w:br/>
      </w:r>
      <w:r>
        <w:br/>
      </w:r>
      <w:r>
        <w:lastRenderedPageBreak/>
        <w:t>Minimal Viable Governance (MVG):</w:t>
      </w:r>
      <w:r>
        <w:br/>
        <w:t>• Running Document</w:t>
      </w:r>
      <w:r>
        <w:br/>
        <w:t>• Single Source of Truth for numbers</w:t>
      </w:r>
      <w:r>
        <w:br/>
        <w:t>• Cross-document reconciliation</w:t>
      </w:r>
      <w:r>
        <w:br/>
        <w:t>• Accuracy over speed</w:t>
      </w:r>
      <w:r>
        <w:br/>
      </w:r>
      <w:r>
        <w:br/>
        <w:t>Full LC-OS adds diagnostics, audits, release discipline, and affective governance.</w:t>
      </w:r>
      <w:r>
        <w:br/>
      </w:r>
      <w:r>
        <w:br/>
        <w:t>You must graduate to Full LC-OS when:</w:t>
      </w:r>
      <w:r>
        <w:br/>
        <w:t>• Confusion recurs across sessions</w:t>
      </w:r>
      <w:r>
        <w:br/>
        <w:t>• Numbers are re-derived instead of referenced</w:t>
      </w:r>
      <w:r>
        <w:br/>
        <w:t>• Emotional friction or mistrust appears</w:t>
      </w:r>
      <w:r>
        <w:br/>
      </w:r>
    </w:p>
    <w:p w14:paraId="599F46B0" w14:textId="77777777" w:rsidR="00B74E02" w:rsidRDefault="000343D9">
      <w:pPr>
        <w:pStyle w:val="Heading3"/>
      </w:pPr>
      <w:r>
        <w:t>0.5 Time &amp; Effort Expectations</w:t>
      </w:r>
    </w:p>
    <w:p w14:paraId="4E67C047" w14:textId="77777777" w:rsidR="00B74E02" w:rsidRDefault="000343D9">
      <w:r>
        <w:t>Typical maintenance (ranges):</w:t>
      </w:r>
      <w:r>
        <w:br/>
      </w:r>
      <w:r>
        <w:br/>
        <w:t>MVG:</w:t>
      </w:r>
      <w:r>
        <w:br/>
        <w:t>• Daily: 3–5 minutes</w:t>
      </w:r>
      <w:r>
        <w:br/>
        <w:t>• Weekly: 10–15 minutes</w:t>
      </w:r>
      <w:r>
        <w:br/>
      </w:r>
      <w:r>
        <w:br/>
        <w:t>Full LC-OS:</w:t>
      </w:r>
      <w:r>
        <w:br/>
        <w:t>• Daily: 5–10 minutes</w:t>
      </w:r>
      <w:r>
        <w:br/>
        <w:t>• Weekly: 20–30 minutes</w:t>
      </w:r>
      <w:r>
        <w:br/>
        <w:t>• Monthly: ~1 hour</w:t>
      </w:r>
      <w:r>
        <w:br/>
        <w:t>• Quarterly: ~2 hours</w:t>
      </w:r>
      <w:r>
        <w:br/>
      </w:r>
    </w:p>
    <w:p w14:paraId="7D4844AC" w14:textId="77777777" w:rsidR="00B74E02" w:rsidRDefault="000343D9">
      <w:pPr>
        <w:pStyle w:val="Heading3"/>
      </w:pPr>
      <w:r>
        <w:t>0.6 Safety &amp; Permissioning</w:t>
      </w:r>
    </w:p>
    <w:p w14:paraId="587F755E" w14:textId="77777777" w:rsidR="00B74E02" w:rsidRDefault="000343D9">
      <w:r>
        <w:t>AI may propose. Humans approve.</w:t>
      </w:r>
      <w:r>
        <w:br/>
      </w:r>
      <w:r>
        <w:br/>
        <w:t>No high-stakes execution, numeric change, or canonical modification occurs without explicit human permission. This protects against silent escalation and model overreach.</w:t>
      </w:r>
    </w:p>
    <w:p w14:paraId="2CC66CCB" w14:textId="77777777" w:rsidR="00B74E02" w:rsidRDefault="000343D9">
      <w:pPr>
        <w:pStyle w:val="Heading3"/>
      </w:pPr>
      <w:r>
        <w:t>0.7 How to Use This Manual</w:t>
      </w:r>
    </w:p>
    <w:p w14:paraId="534872D3" w14:textId="77777777" w:rsidR="00B74E02" w:rsidRDefault="000343D9">
      <w:r>
        <w:t>Read Chapters 0–4 first. Implement MVG. Do not skim diagnostics.</w:t>
      </w:r>
      <w:r>
        <w:br/>
      </w:r>
      <w:r>
        <w:br/>
        <w:t>When confusion appears, STOP and consult Chapter 11 before continuing.</w:t>
      </w:r>
      <w:r>
        <w:br/>
      </w:r>
      <w:r>
        <w:br/>
        <w:t>This manual is procedural. Follow it in order. Do not improvise governance.</w:t>
      </w:r>
    </w:p>
    <w:p w14:paraId="1D69E2A5" w14:textId="77777777" w:rsidR="00B74E02" w:rsidRDefault="000343D9">
      <w:pPr>
        <w:pStyle w:val="Heading3"/>
      </w:pPr>
      <w:r>
        <w:lastRenderedPageBreak/>
        <w:t>0.8 How to Cite &amp; Versioning</w:t>
      </w:r>
    </w:p>
    <w:p w14:paraId="02288D31" w14:textId="77777777" w:rsidR="00B74E02" w:rsidRDefault="000343D9">
      <w:r>
        <w:t>LC-OS is versioned. Only the latest frozen version should be used for implementation.</w:t>
      </w:r>
      <w:r>
        <w:br/>
      </w:r>
      <w:r>
        <w:br/>
        <w:t>If citing this work, reference the DOI provided in the release pack.</w:t>
      </w:r>
    </w:p>
    <w:p w14:paraId="3EA3B878" w14:textId="77777777" w:rsidR="00B74E02" w:rsidRDefault="000343D9">
      <w:pPr>
        <w:pStyle w:val="Heading2"/>
      </w:pPr>
      <w:r>
        <w:t>1. The Problem: Long-Horizon Drift</w:t>
      </w:r>
    </w:p>
    <w:p w14:paraId="29E8AF4F" w14:textId="77777777" w:rsidR="00B74E02" w:rsidRDefault="000343D9">
      <w:pPr>
        <w:pStyle w:val="Heading3"/>
      </w:pPr>
      <w:r>
        <w:t>1.1 What Drift Is (and What It Is Not)</w:t>
      </w:r>
    </w:p>
    <w:p w14:paraId="5E9A29C3" w14:textId="77777777" w:rsidR="00B74E02" w:rsidRDefault="000343D9">
      <w:r>
        <w:t>Drift is the gradual divergence between what was originally intended and what is actually happening in a human–AI collaboration.</w:t>
      </w:r>
      <w:r>
        <w:br/>
      </w:r>
      <w:r>
        <w:br/>
        <w:t>Drift is NOT a single hallucination, typo, or mistake.</w:t>
      </w:r>
      <w:r>
        <w:br/>
        <w:t>Drift IS an accumulation of small mismatches across time:</w:t>
      </w:r>
      <w:r>
        <w:br/>
        <w:t>• assumptions silently changing</w:t>
      </w:r>
      <w:r>
        <w:br/>
        <w:t>• numbers being re-derived instead of referenced</w:t>
      </w:r>
      <w:r>
        <w:br/>
        <w:t>• rules being loosely interpreted</w:t>
      </w:r>
      <w:r>
        <w:br/>
        <w:t>• tone and expectations slowly shifting</w:t>
      </w:r>
      <w:r>
        <w:br/>
      </w:r>
      <w:r>
        <w:br/>
        <w:t>Left ungoverned, these small deviations compound until the system abruptly fails.</w:t>
      </w:r>
    </w:p>
    <w:p w14:paraId="5B41034B" w14:textId="77777777" w:rsidR="00B74E02" w:rsidRDefault="000343D9">
      <w:pPr>
        <w:pStyle w:val="Heading3"/>
      </w:pPr>
      <w:r>
        <w:t>1.2 Why Long-Horizon Work Is Uniquely Fragile</w:t>
      </w:r>
    </w:p>
    <w:p w14:paraId="68282BD6" w14:textId="77777777" w:rsidR="00B74E02" w:rsidRDefault="000343D9">
      <w:r>
        <w:t>Short tasks can tolerate inconsistency. Long-horizon work cannot.</w:t>
      </w:r>
      <w:r>
        <w:br/>
      </w:r>
      <w:r>
        <w:br/>
        <w:t>Across days or weeks, three forces act against reliability:</w:t>
      </w:r>
      <w:r>
        <w:br/>
        <w:t>1) Context decay — older information is forgotten, compressed, or distorted.</w:t>
      </w:r>
      <w:r>
        <w:br/>
        <w:t>2) Overwriting — new outputs implicitly contradict earlier truths.</w:t>
      </w:r>
      <w:r>
        <w:br/>
        <w:t>3) Momentum bias — the desire to keep moving overrides verification.</w:t>
      </w:r>
      <w:r>
        <w:br/>
      </w:r>
      <w:r>
        <w:br/>
        <w:t>Large language models amplify all three forces because they optimize for plausibility, not continuity.</w:t>
      </w:r>
    </w:p>
    <w:p w14:paraId="6826978B" w14:textId="77777777" w:rsidR="00B74E02" w:rsidRDefault="000343D9">
      <w:pPr>
        <w:pStyle w:val="Heading3"/>
      </w:pPr>
      <w:r>
        <w:t>1.3 Hallucination vs Drift</w:t>
      </w:r>
    </w:p>
    <w:p w14:paraId="2B90916E" w14:textId="77777777" w:rsidR="00B74E02" w:rsidRDefault="000343D9">
      <w:r>
        <w:t>Hallucination is a local error.</w:t>
      </w:r>
      <w:r>
        <w:br/>
        <w:t>Drift is a systemic failure mode.</w:t>
      </w:r>
      <w:r>
        <w:br/>
      </w:r>
      <w:r>
        <w:br/>
        <w:t>You can correct a hallucination and continue safely.</w:t>
      </w:r>
      <w:r>
        <w:br/>
        <w:t>If drift is not diagnosed and repaired, corrections themselves become inconsistent.</w:t>
      </w:r>
      <w:r>
        <w:br/>
      </w:r>
      <w:r>
        <w:br/>
        <w:t>LC-OS is designed primarily to prevent and repair drift, not to eliminate every local mistake.</w:t>
      </w:r>
    </w:p>
    <w:p w14:paraId="6427EBF2" w14:textId="77777777" w:rsidR="00B74E02" w:rsidRDefault="000343D9">
      <w:pPr>
        <w:pStyle w:val="Heading3"/>
      </w:pPr>
      <w:r>
        <w:t>1.4 Why Prompting Alone Fails</w:t>
      </w:r>
    </w:p>
    <w:p w14:paraId="6A938B96" w14:textId="77777777" w:rsidR="00B74E02" w:rsidRDefault="000343D9">
      <w:r>
        <w:t>Prompt engineering optimizes a single interaction.</w:t>
      </w:r>
      <w:r>
        <w:br/>
        <w:t>Long-horizon collaboration requires preserving intent across interactions.</w:t>
      </w:r>
      <w:r>
        <w:br/>
      </w:r>
      <w:r>
        <w:br/>
        <w:t>Prompts do not:</w:t>
      </w:r>
      <w:r>
        <w:br/>
      </w:r>
      <w:r>
        <w:lastRenderedPageBreak/>
        <w:t>• enforce numeric consistency</w:t>
      </w:r>
      <w:r>
        <w:br/>
        <w:t>• preserve decision provenance</w:t>
      </w:r>
      <w:r>
        <w:br/>
        <w:t>• prevent silent rule changes</w:t>
      </w:r>
      <w:r>
        <w:br/>
        <w:t>• provide rollback paths</w:t>
      </w:r>
      <w:r>
        <w:br/>
      </w:r>
      <w:r>
        <w:br/>
        <w:t>Without external governance, each new prompt becomes an opportunity for divergence.</w:t>
      </w:r>
    </w:p>
    <w:p w14:paraId="395EF02E" w14:textId="77777777" w:rsidR="00B74E02" w:rsidRDefault="000343D9">
      <w:pPr>
        <w:pStyle w:val="Heading3"/>
      </w:pPr>
      <w:r>
        <w:t>1.5 Failure Pattern: Sudden Collapse After Apparent Stability</w:t>
      </w:r>
    </w:p>
    <w:p w14:paraId="0A30E3C4" w14:textId="77777777" w:rsidR="00B74E02" w:rsidRDefault="000343D9">
      <w:r>
        <w:t>Most breakdowns do not announce themselves early.</w:t>
      </w:r>
      <w:r>
        <w:br/>
      </w:r>
      <w:r>
        <w:br/>
        <w:t>Instead, the system appears functional until:</w:t>
      </w:r>
      <w:r>
        <w:br/>
        <w:t>• a high-stakes decision is required</w:t>
      </w:r>
      <w:r>
        <w:br/>
        <w:t>• conflicting assumptions surface simultaneously</w:t>
      </w:r>
      <w:r>
        <w:br/>
        <w:t>• trust fractures due to irreconcilable outputs</w:t>
      </w:r>
      <w:r>
        <w:br/>
      </w:r>
      <w:r>
        <w:br/>
        <w:t>At this point, recovery is costly because there is no agreed-upon ground truth to return to.</w:t>
      </w:r>
    </w:p>
    <w:p w14:paraId="109E7B85" w14:textId="77777777" w:rsidR="00B74E02" w:rsidRDefault="000343D9">
      <w:pPr>
        <w:pStyle w:val="Heading3"/>
      </w:pPr>
      <w:r>
        <w:t>1.6 Design Implication</w:t>
      </w:r>
    </w:p>
    <w:p w14:paraId="2AF56254" w14:textId="77777777" w:rsidR="00B74E02" w:rsidRDefault="000343D9">
      <w:r>
        <w:t>If drift is cumulative and often invisible, then reliability must be designed structurally.</w:t>
      </w:r>
      <w:r>
        <w:br/>
      </w:r>
      <w:r>
        <w:br/>
        <w:t>This leads to three non-negotiable requirements:</w:t>
      </w:r>
      <w:r>
        <w:br/>
        <w:t>• Externalize truth into durable artifacts</w:t>
      </w:r>
      <w:r>
        <w:br/>
        <w:t>• Control how information flows between artifacts</w:t>
      </w:r>
      <w:r>
        <w:br/>
        <w:t>• Make repair visible, explicit, and routine</w:t>
      </w:r>
      <w:r>
        <w:br/>
      </w:r>
      <w:r>
        <w:br/>
        <w:t>The remaining chapters specify how LC-OS implements these requirements.</w:t>
      </w:r>
    </w:p>
    <w:p w14:paraId="37E8A5AD" w14:textId="77777777" w:rsidR="00B74E02" w:rsidRDefault="000343D9">
      <w:pPr>
        <w:pStyle w:val="Heading2"/>
      </w:pPr>
      <w:r>
        <w:t>2. Context as a Governed Resource</w:t>
      </w:r>
    </w:p>
    <w:p w14:paraId="7328B702" w14:textId="77777777" w:rsidR="00B74E02" w:rsidRDefault="000343D9">
      <w:pPr>
        <w:pStyle w:val="Heading3"/>
      </w:pPr>
      <w:r>
        <w:t>2.1 Context Is Finite (Even When It Feels Large)</w:t>
      </w:r>
    </w:p>
    <w:p w14:paraId="7C01CDC5" w14:textId="77777777" w:rsidR="00B74E02" w:rsidRDefault="000343D9">
      <w:r>
        <w:t>In theory, modern language models appear to have large context windows. In practice, usable context is finite, fragile, and noisy.</w:t>
      </w:r>
      <w:r>
        <w:br/>
      </w:r>
      <w:r>
        <w:br/>
        <w:t>Not all tokens are equal:</w:t>
      </w:r>
      <w:r>
        <w:br/>
        <w:t>• recent text dominates older text</w:t>
      </w:r>
      <w:r>
        <w:br/>
        <w:t>• summaries distort details</w:t>
      </w:r>
      <w:r>
        <w:br/>
        <w:t>• contradictions are not resolved, only blended</w:t>
      </w:r>
      <w:r>
        <w:br/>
      </w:r>
      <w:r>
        <w:br/>
        <w:t>As context grows, reliability does not increase linearly. It degrades.</w:t>
      </w:r>
    </w:p>
    <w:p w14:paraId="6C3FFD1E" w14:textId="77777777" w:rsidR="00B74E02" w:rsidRDefault="000343D9">
      <w:pPr>
        <w:pStyle w:val="Heading3"/>
      </w:pPr>
      <w:r>
        <w:t>2.2 Why ‘Just Add More Context’ Fails</w:t>
      </w:r>
    </w:p>
    <w:p w14:paraId="6DDE6028" w14:textId="77777777" w:rsidR="00B74E02" w:rsidRDefault="000343D9">
      <w:r>
        <w:t>Adding more context feels safe, but it introduces three hidden costs:</w:t>
      </w:r>
      <w:r>
        <w:br/>
      </w:r>
      <w:r>
        <w:br/>
        <w:t>1) Signal dilution — important constraints are drowned in narrative bulk.</w:t>
      </w:r>
      <w:r>
        <w:br/>
        <w:t>2) Latent contradiction — incompatible facts coexist without resolution.</w:t>
      </w:r>
      <w:r>
        <w:br/>
      </w:r>
      <w:r>
        <w:lastRenderedPageBreak/>
        <w:t>3) Audit impossibility — you can no longer tell which fact mattered.</w:t>
      </w:r>
      <w:r>
        <w:br/>
      </w:r>
      <w:r>
        <w:br/>
        <w:t>This is why longer conversations often feel productive right before they fail.</w:t>
      </w:r>
    </w:p>
    <w:p w14:paraId="071BCCE8" w14:textId="77777777" w:rsidR="00B74E02" w:rsidRDefault="000343D9">
      <w:pPr>
        <w:pStyle w:val="Heading3"/>
      </w:pPr>
      <w:r>
        <w:t>2.3 Working Memory vs Durable Memory</w:t>
      </w:r>
    </w:p>
    <w:p w14:paraId="509082D3" w14:textId="77777777" w:rsidR="00B74E02" w:rsidRDefault="000343D9">
      <w:r>
        <w:t>LC-OS distinguishes between two kinds of memory:</w:t>
      </w:r>
      <w:r>
        <w:br/>
      </w:r>
      <w:r>
        <w:br/>
        <w:t>Working memory:</w:t>
      </w:r>
      <w:r>
        <w:br/>
        <w:t>• short-lived</w:t>
      </w:r>
      <w:r>
        <w:br/>
        <w:t>• conversational</w:t>
      </w:r>
      <w:r>
        <w:br/>
        <w:t>• volatile</w:t>
      </w:r>
      <w:r>
        <w:br/>
      </w:r>
      <w:r>
        <w:br/>
        <w:t>Durable memory:</w:t>
      </w:r>
      <w:r>
        <w:br/>
        <w:t>• externalized into files</w:t>
      </w:r>
      <w:r>
        <w:br/>
        <w:t>• versioned and auditable</w:t>
      </w:r>
      <w:r>
        <w:br/>
        <w:t>• explicitly referenced</w:t>
      </w:r>
      <w:r>
        <w:br/>
      </w:r>
      <w:r>
        <w:br/>
        <w:t>Long-horizon reliability depends on moving truth out of working memory and into durable artifacts.</w:t>
      </w:r>
    </w:p>
    <w:p w14:paraId="52F7A860" w14:textId="77777777" w:rsidR="00B74E02" w:rsidRDefault="000343D9">
      <w:pPr>
        <w:pStyle w:val="Heading3"/>
      </w:pPr>
      <w:r>
        <w:t>2.4 Externalized State as Architecture</w:t>
      </w:r>
    </w:p>
    <w:p w14:paraId="02034EE9" w14:textId="77777777" w:rsidR="00B74E02" w:rsidRDefault="000343D9">
      <w:r>
        <w:t>Externalizing state is not a convenience. It is the core architectural move.</w:t>
      </w:r>
      <w:r>
        <w:br/>
      </w:r>
      <w:r>
        <w:br/>
        <w:t>When truth lives in files instead of conversation:</w:t>
      </w:r>
      <w:r>
        <w:br/>
        <w:t>• drift becomes detectable</w:t>
      </w:r>
      <w:r>
        <w:br/>
        <w:t>• rollback becomes possible</w:t>
      </w:r>
      <w:r>
        <w:br/>
        <w:t>• authority can be enforced</w:t>
      </w:r>
      <w:r>
        <w:br/>
      </w:r>
      <w:r>
        <w:br/>
        <w:t>LC-OS treats documents as first-class components of the system, not accessories.</w:t>
      </w:r>
    </w:p>
    <w:p w14:paraId="53F6E090" w14:textId="77777777" w:rsidR="00B74E02" w:rsidRDefault="000343D9">
      <w:pPr>
        <w:pStyle w:val="Heading3"/>
      </w:pPr>
      <w:r>
        <w:t>2.5 Minimal Working Context Principle</w:t>
      </w:r>
    </w:p>
    <w:p w14:paraId="4111DCB1" w14:textId="77777777" w:rsidR="00B74E02" w:rsidRDefault="000343D9">
      <w:r>
        <w:t>The goal of LC-OS is not to remember everything.</w:t>
      </w:r>
      <w:r>
        <w:br/>
        <w:t>The goal is to remember only what is necessary — and know where the rest lives.</w:t>
      </w:r>
      <w:r>
        <w:br/>
      </w:r>
      <w:r>
        <w:br/>
        <w:t>This principle leads to:</w:t>
      </w:r>
      <w:r>
        <w:br/>
        <w:t>• shorter prompts</w:t>
      </w:r>
      <w:r>
        <w:br/>
        <w:t>• explicit references instead of repetition</w:t>
      </w:r>
      <w:r>
        <w:br/>
        <w:t>• frequent compaction into stable summaries</w:t>
      </w:r>
      <w:r>
        <w:br/>
      </w:r>
      <w:r>
        <w:br/>
        <w:t>Paradoxically, using less context increases long-term accuracy.</w:t>
      </w:r>
    </w:p>
    <w:p w14:paraId="654C3DC0" w14:textId="77777777" w:rsidR="00B74E02" w:rsidRDefault="000343D9">
      <w:pPr>
        <w:pStyle w:val="Heading3"/>
      </w:pPr>
      <w:r>
        <w:t>2.6 Design Implication</w:t>
      </w:r>
    </w:p>
    <w:p w14:paraId="38E9EB95" w14:textId="77777777" w:rsidR="00B74E02" w:rsidRDefault="000343D9">
      <w:r>
        <w:t>If context is finite and decays, then it must be governed.</w:t>
      </w:r>
      <w:r>
        <w:br/>
      </w:r>
      <w:r>
        <w:br/>
      </w:r>
      <w:r>
        <w:lastRenderedPageBreak/>
        <w:t>Governance answers three questions:</w:t>
      </w:r>
      <w:r>
        <w:br/>
        <w:t>• What information is authoritative?</w:t>
      </w:r>
      <w:r>
        <w:br/>
        <w:t>• Where does it live?</w:t>
      </w:r>
      <w:r>
        <w:br/>
        <w:t>• How does it flow?</w:t>
      </w:r>
      <w:r>
        <w:br/>
      </w:r>
      <w:r>
        <w:br/>
        <w:t>The next chapter formalizes this by defining three distinct authorities.</w:t>
      </w:r>
    </w:p>
    <w:p w14:paraId="6496B15F" w14:textId="77777777" w:rsidR="00B74E02" w:rsidRDefault="000343D9">
      <w:pPr>
        <w:pStyle w:val="Heading2"/>
      </w:pPr>
      <w:r>
        <w:t>3. The Three Authorities</w:t>
      </w:r>
    </w:p>
    <w:p w14:paraId="041F6D3F" w14:textId="77777777" w:rsidR="00B74E02" w:rsidRDefault="000343D9">
      <w:pPr>
        <w:pStyle w:val="Heading3"/>
      </w:pPr>
      <w:r>
        <w:t>3.1 Why Authority Must Be Explicit</w:t>
      </w:r>
    </w:p>
    <w:p w14:paraId="44AEBFC3" w14:textId="77777777" w:rsidR="00B74E02" w:rsidRDefault="000343D9">
      <w:r>
        <w:t>In long-horizon collaboration, ambiguity about authority is a primary source of drift.</w:t>
      </w:r>
      <w:r>
        <w:br/>
      </w:r>
      <w:r>
        <w:br/>
        <w:t>When it is unclear which source is authoritative:</w:t>
      </w:r>
      <w:r>
        <w:br/>
        <w:t>• contradictory statements coexist</w:t>
      </w:r>
      <w:r>
        <w:br/>
        <w:t>• numbers are recalculated instead of referenced</w:t>
      </w:r>
      <w:r>
        <w:br/>
        <w:t>• decisions lose provenance</w:t>
      </w:r>
      <w:r>
        <w:br/>
      </w:r>
      <w:r>
        <w:br/>
        <w:t>LC-OS resolves this by explicitly separating authority into three distinct domains, each with a single purpose.</w:t>
      </w:r>
    </w:p>
    <w:p w14:paraId="7EFF6651" w14:textId="77777777" w:rsidR="00B74E02" w:rsidRDefault="000343D9">
      <w:pPr>
        <w:pStyle w:val="Heading3"/>
      </w:pPr>
      <w:r>
        <w:t>3.2 Authority #1 — Strategy Master (Textual Truth)</w:t>
      </w:r>
    </w:p>
    <w:p w14:paraId="27052065" w14:textId="77777777" w:rsidR="00B74E02" w:rsidRDefault="000343D9">
      <w:r>
        <w:t>The Strategy Master is the authoritative source for intent, narrative, rules, and constraints.</w:t>
      </w:r>
      <w:r>
        <w:br/>
      </w:r>
      <w:r>
        <w:br/>
        <w:t>It answers:</w:t>
      </w:r>
      <w:r>
        <w:br/>
        <w:t>• What are we trying to do?</w:t>
      </w:r>
      <w:r>
        <w:br/>
        <w:t>• Why are we doing it?</w:t>
      </w:r>
      <w:r>
        <w:br/>
        <w:t>• What rules or invariants must not be violated?</w:t>
      </w:r>
      <w:r>
        <w:br/>
      </w:r>
      <w:r>
        <w:br/>
        <w:t>What it must contain:</w:t>
      </w:r>
      <w:r>
        <w:br/>
        <w:t>• objectives and scope</w:t>
      </w:r>
      <w:r>
        <w:br/>
        <w:t>• assumptions and constraints</w:t>
      </w:r>
      <w:r>
        <w:br/>
        <w:t>• decision rights and approvals</w:t>
      </w:r>
      <w:r>
        <w:br/>
      </w:r>
      <w:r>
        <w:br/>
        <w:t>What it must NOT contain:</w:t>
      </w:r>
      <w:r>
        <w:br/>
        <w:t>• operational calculations</w:t>
      </w:r>
      <w:r>
        <w:br/>
        <w:t>• live numeric values (except references to Canonical IDs)</w:t>
      </w:r>
      <w:r>
        <w:br/>
      </w:r>
      <w:r>
        <w:br/>
        <w:t>Textual truth lives here. If narrative intent is unclear, this file is wrong or incomplete.</w:t>
      </w:r>
    </w:p>
    <w:p w14:paraId="0AB89CFC" w14:textId="77777777" w:rsidR="00B74E02" w:rsidRDefault="000343D9">
      <w:pPr>
        <w:pStyle w:val="Heading3"/>
      </w:pPr>
      <w:r>
        <w:t>3.3 Authority #2 — Canonical Numbers (Numeric Truth)</w:t>
      </w:r>
    </w:p>
    <w:p w14:paraId="676B1E4D" w14:textId="77777777" w:rsidR="00B74E02" w:rsidRDefault="000343D9">
      <w:r>
        <w:t>The Canonical Numbers sheet is the sole authority for numeric truth.</w:t>
      </w:r>
      <w:r>
        <w:br/>
      </w:r>
      <w:r>
        <w:br/>
        <w:t>It answers:</w:t>
      </w:r>
      <w:r>
        <w:br/>
        <w:t>• What is the value?</w:t>
      </w:r>
      <w:r>
        <w:br/>
      </w:r>
      <w:r>
        <w:lastRenderedPageBreak/>
        <w:t>• In what units?</w:t>
      </w:r>
      <w:r>
        <w:br/>
        <w:t>• From what source?</w:t>
      </w:r>
      <w:r>
        <w:br/>
        <w:t>• When was it last verified?</w:t>
      </w:r>
      <w:r>
        <w:br/>
      </w:r>
      <w:r>
        <w:br/>
        <w:t>Rules:</w:t>
      </w:r>
      <w:r>
        <w:br/>
        <w:t>• Numbers are never re-derived elsewhere</w:t>
      </w:r>
      <w:r>
        <w:br/>
        <w:t>• All numeric references must cite a Canonical ID</w:t>
      </w:r>
      <w:r>
        <w:br/>
        <w:t>• Any change requires verification and logging</w:t>
      </w:r>
      <w:r>
        <w:br/>
      </w:r>
      <w:r>
        <w:br/>
        <w:t>This separation exists because language models are pattern-complete but numerically fragile, especially under layered or long-horizon reasoning.</w:t>
      </w:r>
    </w:p>
    <w:p w14:paraId="13765701" w14:textId="77777777" w:rsidR="00B74E02" w:rsidRDefault="000343D9">
      <w:pPr>
        <w:pStyle w:val="Heading3"/>
      </w:pPr>
      <w:r>
        <w:t>3.4 Authority #3 — Life System Master (Cadence &amp; Governance)</w:t>
      </w:r>
    </w:p>
    <w:p w14:paraId="3DF46B79" w14:textId="77777777" w:rsidR="00B74E02" w:rsidRDefault="000343D9">
      <w:r>
        <w:t>The Life System Master governs *how* work happens.</w:t>
      </w:r>
      <w:r>
        <w:br/>
      </w:r>
      <w:r>
        <w:br/>
        <w:t>It answers:</w:t>
      </w:r>
      <w:r>
        <w:br/>
        <w:t>• When do we act?</w:t>
      </w:r>
      <w:r>
        <w:br/>
        <w:t>• When do we pause?</w:t>
      </w:r>
      <w:r>
        <w:br/>
        <w:t>• How do we review, compact, and freeze?</w:t>
      </w:r>
      <w:r>
        <w:br/>
      </w:r>
      <w:r>
        <w:br/>
        <w:t>It defines:</w:t>
      </w:r>
      <w:r>
        <w:br/>
        <w:t>• cadence (daily / weekly / monthly)</w:t>
      </w:r>
      <w:r>
        <w:br/>
        <w:t>• governance modes (Step Mode, Proactive Mode, Error-Recovery)</w:t>
      </w:r>
      <w:r>
        <w:br/>
        <w:t>• stop conditions and escalation rules</w:t>
      </w:r>
      <w:r>
        <w:br/>
      </w:r>
      <w:r>
        <w:br/>
        <w:t>Without this authority, even correct strategy and numbers degrade through poor timing and rushed execution.</w:t>
      </w:r>
    </w:p>
    <w:p w14:paraId="64CBDDF1" w14:textId="77777777" w:rsidR="00B74E02" w:rsidRDefault="000343D9">
      <w:pPr>
        <w:pStyle w:val="Heading3"/>
      </w:pPr>
      <w:r>
        <w:t>3.5 Separation of Concerns Is Not Optional</w:t>
      </w:r>
    </w:p>
    <w:p w14:paraId="7C0E5059" w14:textId="77777777" w:rsidR="00B74E02" w:rsidRDefault="000343D9">
      <w:r>
        <w:t>Mixing these authorities reintroduces the very failures LC-OS is designed to prevent.</w:t>
      </w:r>
      <w:r>
        <w:br/>
      </w:r>
      <w:r>
        <w:br/>
        <w:t>Common failure modes:</w:t>
      </w:r>
      <w:r>
        <w:br/>
        <w:t>• Strategy files containing live numbers</w:t>
      </w:r>
      <w:r>
        <w:br/>
        <w:t>• Conversational outputs inventing calculations</w:t>
      </w:r>
      <w:r>
        <w:br/>
        <w:t>• Governance rules being implied instead of written</w:t>
      </w:r>
      <w:r>
        <w:br/>
      </w:r>
      <w:r>
        <w:br/>
        <w:t>LC-OS enforces separation so that each authority can be verified independently.</w:t>
      </w:r>
    </w:p>
    <w:p w14:paraId="4C2D5274" w14:textId="77777777" w:rsidR="00B74E02" w:rsidRDefault="000343D9">
      <w:pPr>
        <w:pStyle w:val="Heading3"/>
      </w:pPr>
      <w:r>
        <w:t>3.6 How the Authorities Work Together</w:t>
      </w:r>
    </w:p>
    <w:p w14:paraId="01C10A2E" w14:textId="77777777" w:rsidR="00B74E02" w:rsidRDefault="000343D9">
      <w:r>
        <w:t>The authorities are independent but coordinated.</w:t>
      </w:r>
      <w:r>
        <w:br/>
      </w:r>
      <w:r>
        <w:br/>
        <w:t>Truth flows in one direction:</w:t>
      </w:r>
      <w:r>
        <w:br/>
        <w:t>Strategy → Canonical Numbers → Execution → Audit → Freeze</w:t>
      </w:r>
      <w:r>
        <w:br/>
      </w:r>
      <w:r>
        <w:br/>
      </w:r>
      <w:r>
        <w:lastRenderedPageBreak/>
        <w:t>This directional flow preserves intent while preventing backward contamination.</w:t>
      </w:r>
      <w:r>
        <w:br/>
      </w:r>
      <w:r>
        <w:br/>
        <w:t>The next chapter formalizes this flow using canonical arrows and enforcement rules.</w:t>
      </w:r>
    </w:p>
    <w:p w14:paraId="3478B7D4" w14:textId="77777777" w:rsidR="00B74E02" w:rsidRDefault="000343D9">
      <w:pPr>
        <w:pStyle w:val="Heading2"/>
      </w:pPr>
      <w:r>
        <w:t>4. Truth Pipeline &amp; Canonical Arrows</w:t>
      </w:r>
    </w:p>
    <w:p w14:paraId="163113DD" w14:textId="77777777" w:rsidR="00B74E02" w:rsidRDefault="000343D9">
      <w:pPr>
        <w:pStyle w:val="Heading3"/>
      </w:pPr>
      <w:r>
        <w:t>4.1 Why Truth Needs a Pipeline</w:t>
      </w:r>
    </w:p>
    <w:p w14:paraId="73D3C293" w14:textId="77777777" w:rsidR="00B74E02" w:rsidRDefault="000343D9">
      <w:r>
        <w:t>In long-horizon systems, truth does not persist by default.</w:t>
      </w:r>
      <w:r>
        <w:br/>
      </w:r>
      <w:r>
        <w:br/>
        <w:t>Without an explicit pipeline, information moves implicitly:</w:t>
      </w:r>
      <w:r>
        <w:br/>
        <w:t>• text bleeds into numbers</w:t>
      </w:r>
      <w:r>
        <w:br/>
        <w:t>• drafts masquerade as finals</w:t>
      </w:r>
      <w:r>
        <w:br/>
        <w:t>• assumptions become facts</w:t>
      </w:r>
      <w:r>
        <w:br/>
      </w:r>
      <w:r>
        <w:br/>
        <w:t>LC-OS treats truth as something that must be *moved* deliberately through stages, with verification at each boundary.</w:t>
      </w:r>
    </w:p>
    <w:p w14:paraId="1DDC7193" w14:textId="77777777" w:rsidR="00B74E02" w:rsidRDefault="000343D9">
      <w:pPr>
        <w:pStyle w:val="Heading3"/>
      </w:pPr>
      <w:r>
        <w:t>4.2 The Canonical Arrow Notation (→)</w:t>
      </w:r>
    </w:p>
    <w:p w14:paraId="2CFDC4BC" w14:textId="77777777" w:rsidR="00B74E02" w:rsidRDefault="000343D9">
      <w:r>
        <w:t>LC-OS encodes the direction of truth using a simple arrow notation:</w:t>
      </w:r>
      <w:r>
        <w:br/>
      </w:r>
      <w:r>
        <w:br/>
        <w:t>Strategy → Canonical Numbers → Execution → Audit → Freeze</w:t>
      </w:r>
      <w:r>
        <w:br/>
      </w:r>
      <w:r>
        <w:br/>
        <w:t>The arrow (→) is not decorative. It encodes permission and direction.</w:t>
      </w:r>
      <w:r>
        <w:br/>
      </w:r>
      <w:r>
        <w:br/>
        <w:t>Meaning:</w:t>
      </w:r>
      <w:r>
        <w:br/>
        <w:t>• information may flow forward along the arrow</w:t>
      </w:r>
      <w:r>
        <w:br/>
        <w:t>• information may not flow backward unless a repair protocol is invoked</w:t>
      </w:r>
    </w:p>
    <w:p w14:paraId="1E7119D8" w14:textId="77777777" w:rsidR="00B74E02" w:rsidRDefault="000343D9">
      <w:pPr>
        <w:pStyle w:val="Heading3"/>
      </w:pPr>
      <w:r>
        <w:t>4.3 Stage Definitions</w:t>
      </w:r>
    </w:p>
    <w:p w14:paraId="73F93A20" w14:textId="77777777" w:rsidR="00B74E02" w:rsidRDefault="000343D9">
      <w:r>
        <w:t>Each stage in the pipeline has a distinct role:</w:t>
      </w:r>
      <w:r>
        <w:br/>
      </w:r>
      <w:r>
        <w:br/>
        <w:t>Strategy:</w:t>
      </w:r>
      <w:r>
        <w:br/>
        <w:t>• defines intent, constraints, and rules</w:t>
      </w:r>
      <w:r>
        <w:br/>
        <w:t>• contains no live numbers</w:t>
      </w:r>
      <w:r>
        <w:br/>
      </w:r>
      <w:r>
        <w:br/>
        <w:t>Canonical Numbers:</w:t>
      </w:r>
      <w:r>
        <w:br/>
        <w:t>• holds verified numeric truth</w:t>
      </w:r>
      <w:r>
        <w:br/>
        <w:t>• assigns IDs and units</w:t>
      </w:r>
      <w:r>
        <w:br/>
      </w:r>
      <w:r>
        <w:br/>
        <w:t>Execution:</w:t>
      </w:r>
      <w:r>
        <w:br/>
        <w:t>• performs actions using references only</w:t>
      </w:r>
      <w:r>
        <w:br/>
        <w:t>• does not invent or alter truth</w:t>
      </w:r>
      <w:r>
        <w:br/>
      </w:r>
      <w:r>
        <w:br/>
        <w:t>Audit:</w:t>
      </w:r>
      <w:r>
        <w:br/>
      </w:r>
      <w:r>
        <w:lastRenderedPageBreak/>
        <w:t>• reconciles outputs against authorities</w:t>
      </w:r>
      <w:r>
        <w:br/>
        <w:t>• identifies discrepancies</w:t>
      </w:r>
      <w:r>
        <w:br/>
      </w:r>
      <w:r>
        <w:br/>
        <w:t>Freeze:</w:t>
      </w:r>
      <w:r>
        <w:br/>
        <w:t>• locks a version</w:t>
      </w:r>
      <w:r>
        <w:br/>
        <w:t>• creates a rollback anchor</w:t>
      </w:r>
    </w:p>
    <w:p w14:paraId="3B37C27B" w14:textId="77777777" w:rsidR="00B74E02" w:rsidRDefault="000343D9">
      <w:pPr>
        <w:pStyle w:val="Heading3"/>
      </w:pPr>
      <w:r>
        <w:t>4.4 Backflow: The Silent Killer</w:t>
      </w:r>
    </w:p>
    <w:p w14:paraId="652CAF0A" w14:textId="77777777" w:rsidR="00B74E02" w:rsidRDefault="000343D9">
      <w:r>
        <w:t>Backflow occurs when later stages rewrite earlier truth.</w:t>
      </w:r>
      <w:r>
        <w:br/>
      </w:r>
      <w:r>
        <w:br/>
        <w:t>Examples:</w:t>
      </w:r>
      <w:r>
        <w:br/>
        <w:t>• execution decisions quietly redefining strategy</w:t>
      </w:r>
      <w:r>
        <w:br/>
        <w:t>• ad-hoc calculations overwriting canonical numbers</w:t>
      </w:r>
      <w:r>
        <w:br/>
        <w:t>• audits being skipped to maintain momentum</w:t>
      </w:r>
      <w:r>
        <w:br/>
      </w:r>
      <w:r>
        <w:br/>
        <w:t>Backflow feels efficient in the moment and is catastrophic over time.</w:t>
      </w:r>
    </w:p>
    <w:p w14:paraId="7E4401F9" w14:textId="77777777" w:rsidR="00B74E02" w:rsidRDefault="000343D9">
      <w:pPr>
        <w:pStyle w:val="Heading3"/>
      </w:pPr>
      <w:r>
        <w:t>4.5 Enforcement Rules</w:t>
      </w:r>
    </w:p>
    <w:p w14:paraId="120CAA84" w14:textId="77777777" w:rsidR="00B74E02" w:rsidRDefault="000343D9">
      <w:r>
        <w:t>LC-OS enforces the pipeline with simple, explicit rules:</w:t>
      </w:r>
      <w:r>
        <w:br/>
      </w:r>
      <w:r>
        <w:br/>
        <w:t>• No execution without upstream references</w:t>
      </w:r>
      <w:r>
        <w:br/>
        <w:t>• No numeric changes without Canonical update</w:t>
      </w:r>
      <w:r>
        <w:br/>
        <w:t>• No freeze without audit</w:t>
      </w:r>
      <w:r>
        <w:br/>
        <w:t>• No backflow without repair ticket</w:t>
      </w:r>
      <w:r>
        <w:br/>
      </w:r>
      <w:r>
        <w:br/>
        <w:t>These rules localize change and preserve intent.</w:t>
      </w:r>
    </w:p>
    <w:p w14:paraId="0AF64394" w14:textId="77777777" w:rsidR="00B74E02" w:rsidRDefault="000343D9">
      <w:pPr>
        <w:pStyle w:val="Heading3"/>
      </w:pPr>
      <w:r>
        <w:t>4.6 Design Implication</w:t>
      </w:r>
    </w:p>
    <w:p w14:paraId="248B2C08" w14:textId="77777777" w:rsidR="00B74E02" w:rsidRDefault="000343D9">
      <w:r>
        <w:t>The pipeline turns collaboration into a verifiable process rather than a conversational blur.</w:t>
      </w:r>
      <w:r>
        <w:br/>
      </w:r>
      <w:r>
        <w:br/>
        <w:t>By encoding direction, LC-OS makes drift detectable, repairable, and bounded.</w:t>
      </w:r>
      <w:r>
        <w:br/>
      </w:r>
      <w:r>
        <w:br/>
        <w:t>The next chapter introduces the concrete controls (A1–A10) that operationalize this pipeline.</w:t>
      </w:r>
    </w:p>
    <w:p w14:paraId="45160F60" w14:textId="77777777" w:rsidR="00B74E02" w:rsidRDefault="000343D9">
      <w:pPr>
        <w:pStyle w:val="Heading2"/>
      </w:pPr>
      <w:r>
        <w:t>5. Controls A1–A10</w:t>
      </w:r>
    </w:p>
    <w:p w14:paraId="7A58B3C2" w14:textId="77777777" w:rsidR="00B74E02" w:rsidRDefault="000343D9">
      <w:r>
        <w:t>The controls A1–A10 are simple by design. Their power comes from consistency, not complexity.</w:t>
      </w:r>
      <w:r>
        <w:br/>
      </w:r>
      <w:r>
        <w:br/>
        <w:t>Each control is load-bearing: removing any one increases the probability of drift.</w:t>
      </w:r>
      <w:r>
        <w:br/>
      </w:r>
      <w:r>
        <w:br/>
        <w:t>Format used for each control:</w:t>
      </w:r>
      <w:r>
        <w:br/>
        <w:t>• Purpose — what failure it prevents</w:t>
      </w:r>
      <w:r>
        <w:br/>
        <w:t>• Procedure — how it is applied</w:t>
      </w:r>
      <w:r>
        <w:br/>
      </w:r>
      <w:r>
        <w:lastRenderedPageBreak/>
        <w:t>• Artifact(s) — where it lives</w:t>
      </w:r>
      <w:r>
        <w:br/>
        <w:t>• Failure Prevented — the drift it blocks</w:t>
      </w:r>
      <w:r>
        <w:br/>
        <w:t>• Troubleshooting — what to check if it fails</w:t>
      </w:r>
      <w:r>
        <w:br/>
      </w:r>
    </w:p>
    <w:p w14:paraId="37F50A2B" w14:textId="77777777" w:rsidR="00B74E02" w:rsidRDefault="000343D9">
      <w:pPr>
        <w:pStyle w:val="Heading3"/>
      </w:pPr>
      <w:r>
        <w:t>A1 Accuracy &gt; Speed</w:t>
      </w:r>
    </w:p>
    <w:p w14:paraId="4E93F4A7" w14:textId="77777777" w:rsidR="00B74E02" w:rsidRDefault="000343D9">
      <w:r>
        <w:t>Purpose:</w:t>
      </w:r>
      <w:r>
        <w:br/>
        <w:t>Prevents rushed outputs from becoming implicit truth.</w:t>
      </w:r>
    </w:p>
    <w:p w14:paraId="1D1D8D20" w14:textId="77777777" w:rsidR="00B74E02" w:rsidRDefault="000343D9">
      <w:r>
        <w:t>Procedure:</w:t>
      </w:r>
      <w:r>
        <w:br/>
        <w:t>Slow down whenever outputs affect future decisions. Prefer one correct step over many fast ones.</w:t>
      </w:r>
    </w:p>
    <w:p w14:paraId="11BBD207" w14:textId="77777777" w:rsidR="00B74E02" w:rsidRDefault="000343D9">
      <w:r>
        <w:t>Artifacts:</w:t>
      </w:r>
      <w:r>
        <w:br/>
        <w:t>Strategy Master; Communication Memo</w:t>
      </w:r>
    </w:p>
    <w:p w14:paraId="6D75225E" w14:textId="77777777" w:rsidR="00B74E02" w:rsidRDefault="000343D9">
      <w:r>
        <w:t>Failure Prevented:</w:t>
      </w:r>
      <w:r>
        <w:br/>
        <w:t>Momentum-driven drift and compounding errors.</w:t>
      </w:r>
    </w:p>
    <w:p w14:paraId="41B46975" w14:textId="77777777" w:rsidR="00B74E02" w:rsidRDefault="000343D9">
      <w:r>
        <w:t>Troubleshooting:</w:t>
      </w:r>
      <w:r>
        <w:br/>
        <w:t>If errors repeat, check whether speed was prioritized implicitly.</w:t>
      </w:r>
    </w:p>
    <w:p w14:paraId="413E8A57" w14:textId="77777777" w:rsidR="00B74E02" w:rsidRDefault="000343D9">
      <w:pPr>
        <w:pStyle w:val="Heading3"/>
      </w:pPr>
      <w:r>
        <w:t>A2 Single Source of Truth (SSOT)</w:t>
      </w:r>
    </w:p>
    <w:p w14:paraId="174E0778" w14:textId="77777777" w:rsidR="00B74E02" w:rsidRDefault="000343D9">
      <w:r>
        <w:t>Purpose:</w:t>
      </w:r>
      <w:r>
        <w:br/>
        <w:t>Prevents numeric hallucination and silent recalculation.</w:t>
      </w:r>
    </w:p>
    <w:p w14:paraId="27815499" w14:textId="77777777" w:rsidR="00B74E02" w:rsidRDefault="000343D9">
      <w:r>
        <w:t>Procedure:</w:t>
      </w:r>
      <w:r>
        <w:br/>
        <w:t>All numbers must come from Canonical Numbers and be referenced by ID.</w:t>
      </w:r>
    </w:p>
    <w:p w14:paraId="2797286E" w14:textId="77777777" w:rsidR="00B74E02" w:rsidRDefault="000343D9">
      <w:r>
        <w:t>Artifacts:</w:t>
      </w:r>
      <w:r>
        <w:br/>
        <w:t>Canonical Numbers Sheet</w:t>
      </w:r>
    </w:p>
    <w:p w14:paraId="6CF6DC4D" w14:textId="77777777" w:rsidR="00B74E02" w:rsidRDefault="000343D9">
      <w:r>
        <w:t>Failure Prevented:</w:t>
      </w:r>
      <w:r>
        <w:br/>
      </w:r>
      <w:r>
        <w:t>Numeric divergence and unverifiable calculations.</w:t>
      </w:r>
    </w:p>
    <w:p w14:paraId="556E55BB" w14:textId="77777777" w:rsidR="00B74E02" w:rsidRDefault="000343D9">
      <w:r>
        <w:t>Troubleshooting:</w:t>
      </w:r>
      <w:r>
        <w:br/>
        <w:t>If numbers disagree, audit for re-derivation outside Canonical.</w:t>
      </w:r>
    </w:p>
    <w:p w14:paraId="04DBC62C" w14:textId="77777777" w:rsidR="00B74E02" w:rsidRDefault="000343D9">
      <w:pPr>
        <w:pStyle w:val="Heading3"/>
      </w:pPr>
      <w:r>
        <w:t>A3 File Registry &amp; Version Discipline</w:t>
      </w:r>
    </w:p>
    <w:p w14:paraId="7E4E3449" w14:textId="77777777" w:rsidR="00B74E02" w:rsidRDefault="000343D9">
      <w:r>
        <w:t>Purpose:</w:t>
      </w:r>
      <w:r>
        <w:br/>
        <w:t>Prevents multiple ‘almost-authoritative’ documents.</w:t>
      </w:r>
    </w:p>
    <w:p w14:paraId="1938DE77" w14:textId="77777777" w:rsidR="00B74E02" w:rsidRDefault="000343D9">
      <w:r>
        <w:t>Procedure:</w:t>
      </w:r>
      <w:r>
        <w:br/>
        <w:t>Only one live version per artifact. All others are archived with versions.</w:t>
      </w:r>
    </w:p>
    <w:p w14:paraId="35BB3E24" w14:textId="77777777" w:rsidR="00B74E02" w:rsidRDefault="000343D9">
      <w:r>
        <w:t>Artifacts:</w:t>
      </w:r>
      <w:r>
        <w:br/>
        <w:t>File Registry / Release Notes</w:t>
      </w:r>
    </w:p>
    <w:p w14:paraId="6B4BCCC8" w14:textId="77777777" w:rsidR="00B74E02" w:rsidRDefault="000343D9">
      <w:r>
        <w:lastRenderedPageBreak/>
        <w:t>Failure Prevented:</w:t>
      </w:r>
      <w:r>
        <w:br/>
        <w:t>Confusion over which document is correct.</w:t>
      </w:r>
    </w:p>
    <w:p w14:paraId="55FC0F76" w14:textId="77777777" w:rsidR="00B74E02" w:rsidRDefault="000343D9">
      <w:r>
        <w:t>Troubleshooting:</w:t>
      </w:r>
      <w:r>
        <w:br/>
        <w:t>If conflicts arise, identify the last frozen release.</w:t>
      </w:r>
    </w:p>
    <w:p w14:paraId="41EA16FB" w14:textId="77777777" w:rsidR="00B74E02" w:rsidRDefault="000343D9">
      <w:pPr>
        <w:pStyle w:val="Heading3"/>
      </w:pPr>
      <w:r>
        <w:t>A4 No Placeholders in Final Outputs</w:t>
      </w:r>
    </w:p>
    <w:p w14:paraId="4C80715A" w14:textId="77777777" w:rsidR="00B74E02" w:rsidRDefault="000343D9">
      <w:r>
        <w:t>Purpose:</w:t>
      </w:r>
      <w:r>
        <w:br/>
        <w:t>Prevents speculative drafts from being mistaken as facts.</w:t>
      </w:r>
    </w:p>
    <w:p w14:paraId="76895F2F" w14:textId="77777777" w:rsidR="00B74E02" w:rsidRDefault="000343D9">
      <w:r>
        <w:t>Procedure:</w:t>
      </w:r>
      <w:r>
        <w:br/>
        <w:t>Final outputs may not contain TBDs, estimates, or guesses.</w:t>
      </w:r>
    </w:p>
    <w:p w14:paraId="0F1597F2" w14:textId="77777777" w:rsidR="00B74E02" w:rsidRDefault="000343D9">
      <w:r>
        <w:t>Artifacts:</w:t>
      </w:r>
      <w:r>
        <w:br/>
        <w:t>Release Notes; Audit Checklist</w:t>
      </w:r>
    </w:p>
    <w:p w14:paraId="4A72DAC8" w14:textId="77777777" w:rsidR="00B74E02" w:rsidRDefault="000343D9">
      <w:r>
        <w:t>Failure Prevented:</w:t>
      </w:r>
      <w:r>
        <w:br/>
      </w:r>
      <w:r>
        <w:t>Assumptions hardening into false truth.</w:t>
      </w:r>
    </w:p>
    <w:p w14:paraId="33400984" w14:textId="77777777" w:rsidR="00B74E02" w:rsidRDefault="000343D9">
      <w:r>
        <w:t>Troubleshooting:</w:t>
      </w:r>
      <w:r>
        <w:br/>
        <w:t>If uncertainty exists, downgrade output to draft explicitly.</w:t>
      </w:r>
    </w:p>
    <w:p w14:paraId="3AB9E525" w14:textId="77777777" w:rsidR="00B74E02" w:rsidRDefault="000343D9">
      <w:pPr>
        <w:pStyle w:val="Heading3"/>
      </w:pPr>
      <w:r>
        <w:t>A5 Sanity Checks &amp; Unit Tests (Numbers)</w:t>
      </w:r>
    </w:p>
    <w:p w14:paraId="08988E44" w14:textId="77777777" w:rsidR="00B74E02" w:rsidRDefault="000343D9">
      <w:r>
        <w:t>Purpose:</w:t>
      </w:r>
      <w:r>
        <w:br/>
        <w:t>Catches obvious numeric errors early.</w:t>
      </w:r>
    </w:p>
    <w:p w14:paraId="5F9687AA" w14:textId="77777777" w:rsidR="00B74E02" w:rsidRDefault="000343D9">
      <w:r>
        <w:t>Procedure:</w:t>
      </w:r>
      <w:r>
        <w:br/>
        <w:t>Verify units, bounds, and rough magnitude before use.</w:t>
      </w:r>
    </w:p>
    <w:p w14:paraId="2CDF711B" w14:textId="77777777" w:rsidR="00B74E02" w:rsidRDefault="000343D9">
      <w:r>
        <w:t>Artifacts:</w:t>
      </w:r>
      <w:r>
        <w:br/>
        <w:t>Canonical Numbers; Audit Checklist</w:t>
      </w:r>
    </w:p>
    <w:p w14:paraId="1302E550" w14:textId="77777777" w:rsidR="00B74E02" w:rsidRDefault="000343D9">
      <w:r>
        <w:t>Failure Prevented:</w:t>
      </w:r>
      <w:r>
        <w:br/>
        <w:t>Propagation of simple but costly numeric mistakes.</w:t>
      </w:r>
    </w:p>
    <w:p w14:paraId="7123F2FE" w14:textId="77777777" w:rsidR="00B74E02" w:rsidRDefault="000343D9">
      <w:r>
        <w:t>Troubleshooting:</w:t>
      </w:r>
      <w:r>
        <w:br/>
        <w:t>If values seem off, re-run unit and magnitude checks.</w:t>
      </w:r>
    </w:p>
    <w:p w14:paraId="0B2DFEAD" w14:textId="77777777" w:rsidR="00B74E02" w:rsidRDefault="000343D9">
      <w:pPr>
        <w:pStyle w:val="Heading3"/>
      </w:pPr>
      <w:r>
        <w:t>A6 Cross-Document Reconciliation</w:t>
      </w:r>
    </w:p>
    <w:p w14:paraId="7E8FE4D2" w14:textId="77777777" w:rsidR="00B74E02" w:rsidRDefault="000343D9">
      <w:r>
        <w:t>Purpose:</w:t>
      </w:r>
      <w:r>
        <w:br/>
        <w:t>Ensures Strategy and Canonical Numbers do not diverge.</w:t>
      </w:r>
    </w:p>
    <w:p w14:paraId="714A5268" w14:textId="77777777" w:rsidR="00B74E02" w:rsidRDefault="000343D9">
      <w:r>
        <w:t>Procedure:</w:t>
      </w:r>
      <w:r>
        <w:br/>
        <w:t>Regularly compare narrative intent with numeric reality.</w:t>
      </w:r>
    </w:p>
    <w:p w14:paraId="4B486561" w14:textId="77777777" w:rsidR="00B74E02" w:rsidRDefault="000343D9">
      <w:r>
        <w:t>Artifacts:</w:t>
      </w:r>
      <w:r>
        <w:br/>
        <w:t>Strategy Master; Canonical Numbers</w:t>
      </w:r>
    </w:p>
    <w:p w14:paraId="33660EFC" w14:textId="77777777" w:rsidR="00B74E02" w:rsidRDefault="000343D9">
      <w:r>
        <w:lastRenderedPageBreak/>
        <w:t>Failure Prevented:</w:t>
      </w:r>
      <w:r>
        <w:br/>
        <w:t>Logical inconsistency between goals and numbers.</w:t>
      </w:r>
    </w:p>
    <w:p w14:paraId="6D599DBB" w14:textId="77777777" w:rsidR="00B74E02" w:rsidRDefault="000343D9">
      <w:r>
        <w:t>Troubleshooting:</w:t>
      </w:r>
      <w:r>
        <w:br/>
        <w:t>If intent and numbers conflict, stop and reconcile.</w:t>
      </w:r>
    </w:p>
    <w:p w14:paraId="2204F404" w14:textId="77777777" w:rsidR="00B74E02" w:rsidRDefault="000343D9">
      <w:pPr>
        <w:pStyle w:val="Heading3"/>
      </w:pPr>
      <w:r>
        <w:t>A7 Drift Diagnostics &amp; Rollback</w:t>
      </w:r>
    </w:p>
    <w:p w14:paraId="3311F247" w14:textId="77777777" w:rsidR="00B74E02" w:rsidRDefault="000343D9">
      <w:r>
        <w:t>Purpose:</w:t>
      </w:r>
      <w:r>
        <w:br/>
        <w:t>Limits damage from detected drift.</w:t>
      </w:r>
    </w:p>
    <w:p w14:paraId="528869CE" w14:textId="77777777" w:rsidR="00B74E02" w:rsidRDefault="000343D9">
      <w:r>
        <w:t>Procedure:</w:t>
      </w:r>
      <w:r>
        <w:br/>
      </w:r>
      <w:r>
        <w:t>When inconsistency appears, pause and rollback to last stable state.</w:t>
      </w:r>
    </w:p>
    <w:p w14:paraId="564FDFC6" w14:textId="77777777" w:rsidR="00B74E02" w:rsidRDefault="000343D9">
      <w:r>
        <w:t>Artifacts:</w:t>
      </w:r>
      <w:r>
        <w:br/>
        <w:t>Repair Ticket; Running Document</w:t>
      </w:r>
    </w:p>
    <w:p w14:paraId="514883E6" w14:textId="77777777" w:rsidR="00B74E02" w:rsidRDefault="000343D9">
      <w:r>
        <w:t>Failure Prevented:</w:t>
      </w:r>
      <w:r>
        <w:br/>
        <w:t>Silent accumulation of mismatches.</w:t>
      </w:r>
    </w:p>
    <w:p w14:paraId="65F8E7A4" w14:textId="77777777" w:rsidR="00B74E02" w:rsidRDefault="000343D9">
      <w:r>
        <w:t>Troubleshooting:</w:t>
      </w:r>
      <w:r>
        <w:br/>
        <w:t>If rollback is unclear, identify the last frozen release.</w:t>
      </w:r>
    </w:p>
    <w:p w14:paraId="18DB7DA9" w14:textId="77777777" w:rsidR="00B74E02" w:rsidRDefault="000343D9">
      <w:pPr>
        <w:pStyle w:val="Heading3"/>
      </w:pPr>
      <w:r>
        <w:t>A8 Permissioned Actions &amp; Approvals</w:t>
      </w:r>
    </w:p>
    <w:p w14:paraId="37707245" w14:textId="77777777" w:rsidR="00B74E02" w:rsidRDefault="000343D9">
      <w:r>
        <w:t>Purpose:</w:t>
      </w:r>
      <w:r>
        <w:br/>
        <w:t>Prevents unauthorized or accidental changes.</w:t>
      </w:r>
    </w:p>
    <w:p w14:paraId="6FDC8B8B" w14:textId="77777777" w:rsidR="00B74E02" w:rsidRDefault="000343D9">
      <w:r>
        <w:t>Procedure:</w:t>
      </w:r>
      <w:r>
        <w:br/>
        <w:t>High-impact actions require explicit approval.</w:t>
      </w:r>
    </w:p>
    <w:p w14:paraId="7AE24276" w14:textId="77777777" w:rsidR="00B74E02" w:rsidRDefault="000343D9">
      <w:r>
        <w:t>Artifacts:</w:t>
      </w:r>
      <w:r>
        <w:br/>
        <w:t>Strategy Master; Communication Memo</w:t>
      </w:r>
    </w:p>
    <w:p w14:paraId="551CA985" w14:textId="77777777" w:rsidR="00B74E02" w:rsidRDefault="000343D9">
      <w:r>
        <w:t>Failure Prevented:</w:t>
      </w:r>
      <w:r>
        <w:br/>
        <w:t>Unintended scope expansion or escalation.</w:t>
      </w:r>
    </w:p>
    <w:p w14:paraId="47A02882" w14:textId="77777777" w:rsidR="00B74E02" w:rsidRDefault="000343D9">
      <w:r>
        <w:t>Troubleshooting:</w:t>
      </w:r>
      <w:r>
        <w:br/>
        <w:t>If scope creeps, check approval logs.</w:t>
      </w:r>
    </w:p>
    <w:p w14:paraId="663EF138" w14:textId="77777777" w:rsidR="00B74E02" w:rsidRDefault="000343D9">
      <w:pPr>
        <w:pStyle w:val="Heading3"/>
      </w:pPr>
      <w:r>
        <w:t>A9 Compaction &amp; State Notes</w:t>
      </w:r>
    </w:p>
    <w:p w14:paraId="17B8E410" w14:textId="77777777" w:rsidR="00B74E02" w:rsidRDefault="000343D9">
      <w:r>
        <w:t>Purpose:</w:t>
      </w:r>
      <w:r>
        <w:br/>
        <w:t>Prevents context overload while preserving continuity.</w:t>
      </w:r>
    </w:p>
    <w:p w14:paraId="2B11F0D0" w14:textId="77777777" w:rsidR="00B74E02" w:rsidRDefault="000343D9">
      <w:r>
        <w:t>Procedure:</w:t>
      </w:r>
      <w:r>
        <w:br/>
        <w:t>Summarize sessions into durable state notes.</w:t>
      </w:r>
    </w:p>
    <w:p w14:paraId="6A501B79" w14:textId="77777777" w:rsidR="00B74E02" w:rsidRDefault="000343D9">
      <w:r>
        <w:t>Artifacts:</w:t>
      </w:r>
      <w:r>
        <w:br/>
        <w:t>Running Document; Boot Capsule</w:t>
      </w:r>
    </w:p>
    <w:p w14:paraId="1E3AEED7" w14:textId="77777777" w:rsidR="00B74E02" w:rsidRDefault="000343D9">
      <w:r>
        <w:lastRenderedPageBreak/>
        <w:t>Failure Prevented:</w:t>
      </w:r>
      <w:r>
        <w:br/>
        <w:t>Loss of continuity across sessions.</w:t>
      </w:r>
    </w:p>
    <w:p w14:paraId="55E96793" w14:textId="77777777" w:rsidR="00B74E02" w:rsidRDefault="000343D9">
      <w:r>
        <w:t>Troubleshooting:</w:t>
      </w:r>
      <w:r>
        <w:br/>
        <w:t>If confusion recurs, compaction may be insufficient.</w:t>
      </w:r>
    </w:p>
    <w:p w14:paraId="76375874" w14:textId="77777777" w:rsidR="00B74E02" w:rsidRDefault="000343D9">
      <w:pPr>
        <w:pStyle w:val="Heading3"/>
      </w:pPr>
      <w:r>
        <w:t>A10 Audit Trail &amp; Freeze</w:t>
      </w:r>
    </w:p>
    <w:p w14:paraId="4449431D" w14:textId="77777777" w:rsidR="00B74E02" w:rsidRDefault="000343D9">
      <w:r>
        <w:t>Purpose:</w:t>
      </w:r>
      <w:r>
        <w:br/>
        <w:t>Creates stable rollback anchors.</w:t>
      </w:r>
    </w:p>
    <w:p w14:paraId="49A09BCE" w14:textId="77777777" w:rsidR="00B74E02" w:rsidRDefault="000343D9">
      <w:r>
        <w:t>Procedure:</w:t>
      </w:r>
      <w:r>
        <w:br/>
        <w:t>Periodically audit, then freeze versions deliberately.</w:t>
      </w:r>
    </w:p>
    <w:p w14:paraId="318619BC" w14:textId="77777777" w:rsidR="00B74E02" w:rsidRDefault="000343D9">
      <w:r>
        <w:t>Artifacts:</w:t>
      </w:r>
      <w:r>
        <w:br/>
        <w:t>Release Notes; Archive</w:t>
      </w:r>
    </w:p>
    <w:p w14:paraId="00960A5B" w14:textId="77777777" w:rsidR="00B74E02" w:rsidRDefault="000343D9">
      <w:r>
        <w:t>Failure Prevented:</w:t>
      </w:r>
      <w:r>
        <w:br/>
        <w:t>Inability to recover from failure.</w:t>
      </w:r>
    </w:p>
    <w:p w14:paraId="1717FC5C" w14:textId="77777777" w:rsidR="00B74E02" w:rsidRDefault="000343D9">
      <w:r>
        <w:t>Troubleshooting:</w:t>
      </w:r>
      <w:r>
        <w:br/>
        <w:t>If recovery is hard, freezes are too infrequent.</w:t>
      </w:r>
    </w:p>
    <w:p w14:paraId="0E390ADA" w14:textId="77777777" w:rsidR="00B74E02" w:rsidRDefault="000343D9">
      <w:pPr>
        <w:pStyle w:val="Heading3"/>
      </w:pPr>
      <w:r>
        <w:t>5.11 Controls Are a System, Not a Menu</w:t>
      </w:r>
    </w:p>
    <w:p w14:paraId="3D61F95E" w14:textId="77777777" w:rsidR="00B74E02" w:rsidRDefault="000343D9">
      <w:r>
        <w:t>Controls are interdependent. Selective adoption weakens the system.</w:t>
      </w:r>
      <w:r>
        <w:br/>
      </w:r>
      <w:r>
        <w:br/>
        <w:t>Minimal Viable Governance uses a subset, but Full LC-OS requires all A1–A10.</w:t>
      </w:r>
      <w:r>
        <w:br/>
      </w:r>
      <w:r>
        <w:br/>
        <w:t>The next chapter introduces the concrete artifacts that embody these controls.</w:t>
      </w:r>
    </w:p>
    <w:p w14:paraId="3EC8BB9E" w14:textId="77777777" w:rsidR="00B74E02" w:rsidRDefault="000343D9">
      <w:pPr>
        <w:pStyle w:val="Heading2"/>
      </w:pPr>
      <w:r>
        <w:t>6. Core Artifacts</w:t>
      </w:r>
    </w:p>
    <w:p w14:paraId="35D28320" w14:textId="77777777" w:rsidR="00B74E02" w:rsidRDefault="000343D9">
      <w:pPr>
        <w:pStyle w:val="Heading3"/>
      </w:pPr>
      <w:r>
        <w:t>6.1 Why Artifacts Are First-Class</w:t>
      </w:r>
    </w:p>
    <w:p w14:paraId="67FD3D96" w14:textId="77777777" w:rsidR="00B74E02" w:rsidRDefault="000343D9">
      <w:r>
        <w:t>Artifacts are not documentation. They are operational components.</w:t>
      </w:r>
      <w:r>
        <w:br/>
      </w:r>
      <w:r>
        <w:br/>
        <w:t>In LC-OS, artifacts:</w:t>
      </w:r>
      <w:r>
        <w:br/>
        <w:t>• hold authoritative truth</w:t>
      </w:r>
      <w:r>
        <w:br/>
        <w:t>• enforce controls A1–A10</w:t>
      </w:r>
      <w:r>
        <w:br/>
        <w:t>• enable audit, rollback, and continuity</w:t>
      </w:r>
      <w:r>
        <w:br/>
      </w:r>
      <w:r>
        <w:br/>
        <w:t>If an artifact is unclear, incomplete, or duplicated, the system will drift.</w:t>
      </w:r>
    </w:p>
    <w:p w14:paraId="793090F6" w14:textId="77777777" w:rsidR="00B74E02" w:rsidRDefault="000343D9">
      <w:pPr>
        <w:pStyle w:val="Heading3"/>
      </w:pPr>
      <w:r>
        <w:t>6.2 Strategy Master</w:t>
      </w:r>
    </w:p>
    <w:p w14:paraId="573615AB" w14:textId="77777777" w:rsidR="00B74E02" w:rsidRDefault="000343D9">
      <w:r>
        <w:t>Purpose:</w:t>
      </w:r>
      <w:r>
        <w:br/>
      </w:r>
      <w:r>
        <w:t>The Strategy Master holds textual truth: intent, scope, constraints, and decision rights.</w:t>
      </w:r>
      <w:r>
        <w:br/>
      </w:r>
      <w:r>
        <w:br/>
        <w:t>Must include:</w:t>
      </w:r>
      <w:r>
        <w:br/>
      </w:r>
      <w:r>
        <w:lastRenderedPageBreak/>
        <w:t>• objectives and success criteria</w:t>
      </w:r>
      <w:r>
        <w:br/>
        <w:t>• assumptions and invariants</w:t>
      </w:r>
      <w:r>
        <w:br/>
        <w:t>• decision rights and approval gates</w:t>
      </w:r>
      <w:r>
        <w:br/>
      </w:r>
      <w:r>
        <w:br/>
        <w:t>Must not include:</w:t>
      </w:r>
      <w:r>
        <w:br/>
        <w:t>• live numbers</w:t>
      </w:r>
      <w:r>
        <w:br/>
        <w:t>• operational calculations</w:t>
      </w:r>
      <w:r>
        <w:br/>
      </w:r>
      <w:r>
        <w:br/>
        <w:t>Lifecycle:</w:t>
      </w:r>
      <w:r>
        <w:br/>
        <w:t>• draft → review → freeze</w:t>
      </w:r>
      <w:r>
        <w:br/>
        <w:t>• changes require approval and release notes</w:t>
      </w:r>
    </w:p>
    <w:p w14:paraId="50EA14F7" w14:textId="77777777" w:rsidR="00B74E02" w:rsidRDefault="000343D9">
      <w:pPr>
        <w:pStyle w:val="Heading3"/>
      </w:pPr>
      <w:r>
        <w:t>6.3 Canonical Numbers Sheet</w:t>
      </w:r>
    </w:p>
    <w:p w14:paraId="3F332B63" w14:textId="77777777" w:rsidR="00B74E02" w:rsidRDefault="000343D9">
      <w:r>
        <w:t>Purpose:</w:t>
      </w:r>
      <w:r>
        <w:br/>
        <w:t>The Canonical Numbers Sheet is the single source of numeric truth.</w:t>
      </w:r>
      <w:r>
        <w:br/>
      </w:r>
      <w:r>
        <w:br/>
        <w:t>Schema (minimum):</w:t>
      </w:r>
      <w:r>
        <w:br/>
        <w:t>• ID</w:t>
      </w:r>
      <w:r>
        <w:br/>
        <w:t>• variable name</w:t>
      </w:r>
      <w:r>
        <w:br/>
        <w:t>• value</w:t>
      </w:r>
      <w:r>
        <w:br/>
        <w:t>• units</w:t>
      </w:r>
      <w:r>
        <w:br/>
        <w:t>• source</w:t>
      </w:r>
      <w:r>
        <w:br/>
        <w:t>• last verified date</w:t>
      </w:r>
      <w:r>
        <w:br/>
      </w:r>
      <w:r>
        <w:br/>
        <w:t>Rules:</w:t>
      </w:r>
      <w:r>
        <w:br/>
        <w:t>• numbers are referenced, never re-derived</w:t>
      </w:r>
      <w:r>
        <w:br/>
        <w:t>• all changes are logged</w:t>
      </w:r>
      <w:r>
        <w:br/>
        <w:t>• unit sanity checks are mandatory</w:t>
      </w:r>
    </w:p>
    <w:p w14:paraId="29143EC5" w14:textId="77777777" w:rsidR="00B74E02" w:rsidRDefault="000343D9">
      <w:pPr>
        <w:pStyle w:val="Heading3"/>
      </w:pPr>
      <w:r>
        <w:t>6.4 Life System Master (Cadence &amp; Governance)</w:t>
      </w:r>
    </w:p>
    <w:p w14:paraId="08B8E230" w14:textId="77777777" w:rsidR="00B74E02" w:rsidRDefault="000343D9">
      <w:r>
        <w:t>Purpose:</w:t>
      </w:r>
      <w:r>
        <w:br/>
      </w:r>
      <w:r>
        <w:t>Defines when and how work occurs.</w:t>
      </w:r>
      <w:r>
        <w:br/>
      </w:r>
      <w:r>
        <w:br/>
        <w:t>Contains:</w:t>
      </w:r>
      <w:r>
        <w:br/>
        <w:t>• cadence (daily / weekly / monthly / quarterly)</w:t>
      </w:r>
      <w:r>
        <w:br/>
        <w:t>• governance modes (Step Mode, Proactive Mode, Error-Recovery)</w:t>
      </w:r>
      <w:r>
        <w:br/>
        <w:t>• stop conditions</w:t>
      </w:r>
      <w:r>
        <w:br/>
      </w:r>
      <w:r>
        <w:br/>
        <w:t>Without cadence, even correct decisions accumulate chaos.</w:t>
      </w:r>
    </w:p>
    <w:p w14:paraId="37C9FE04" w14:textId="77777777" w:rsidR="00B74E02" w:rsidRDefault="000343D9">
      <w:pPr>
        <w:pStyle w:val="Heading3"/>
      </w:pPr>
      <w:r>
        <w:t>6.5 Running Document</w:t>
      </w:r>
    </w:p>
    <w:p w14:paraId="5B22AA3B" w14:textId="77777777" w:rsidR="00B74E02" w:rsidRDefault="000343D9">
      <w:r>
        <w:t>Purpose:</w:t>
      </w:r>
      <w:r>
        <w:br/>
        <w:t>Maintains continuity across sessions.</w:t>
      </w:r>
      <w:r>
        <w:br/>
      </w:r>
      <w:r>
        <w:br/>
      </w:r>
      <w:r>
        <w:lastRenderedPageBreak/>
        <w:t>Each session records:</w:t>
      </w:r>
      <w:r>
        <w:br/>
        <w:t>• decisions and rationale</w:t>
      </w:r>
      <w:r>
        <w:br/>
        <w:t>• actions taken</w:t>
      </w:r>
      <w:r>
        <w:br/>
        <w:t>• open questions</w:t>
      </w:r>
      <w:r>
        <w:br/>
        <w:t>• continuity capsule for next session</w:t>
      </w:r>
      <w:r>
        <w:br/>
      </w:r>
      <w:r>
        <w:br/>
        <w:t>The Running Document prevents context loss and repeated debates.</w:t>
      </w:r>
    </w:p>
    <w:p w14:paraId="5BE97DE9" w14:textId="77777777" w:rsidR="00B74E02" w:rsidRDefault="000343D9">
      <w:pPr>
        <w:pStyle w:val="Heading3"/>
      </w:pPr>
      <w:r>
        <w:t>6.6 Communication Memo</w:t>
      </w:r>
    </w:p>
    <w:p w14:paraId="279043BD" w14:textId="77777777" w:rsidR="00B74E02" w:rsidRDefault="000343D9">
      <w:r>
        <w:t>Purpose:</w:t>
      </w:r>
      <w:r>
        <w:br/>
        <w:t>Governs interaction style to reduce misunderstanding.</w:t>
      </w:r>
      <w:r>
        <w:br/>
      </w:r>
      <w:r>
        <w:br/>
        <w:t>Defines:</w:t>
      </w:r>
      <w:r>
        <w:br/>
        <w:t>• tone and brevity expectations</w:t>
      </w:r>
      <w:r>
        <w:br/>
        <w:t>• object lock (what is being solved)</w:t>
      </w:r>
      <w:r>
        <w:br/>
        <w:t>• pause language when blocked</w:t>
      </w:r>
      <w:r>
        <w:br/>
        <w:t>• repair scripts for conflict</w:t>
      </w:r>
      <w:r>
        <w:br/>
      </w:r>
      <w:r>
        <w:br/>
        <w:t>Tone is an operational variable, not a preference.</w:t>
      </w:r>
    </w:p>
    <w:p w14:paraId="6483794F" w14:textId="77777777" w:rsidR="00B74E02" w:rsidRDefault="000343D9">
      <w:pPr>
        <w:pStyle w:val="Heading3"/>
      </w:pPr>
      <w:r>
        <w:t>6.7 Repair Ticket</w:t>
      </w:r>
    </w:p>
    <w:p w14:paraId="22D1A8C3" w14:textId="77777777" w:rsidR="00B74E02" w:rsidRDefault="000343D9">
      <w:r>
        <w:t>Purpose:</w:t>
      </w:r>
      <w:r>
        <w:br/>
        <w:t>Formalizes breakdown handling.</w:t>
      </w:r>
      <w:r>
        <w:br/>
      </w:r>
      <w:r>
        <w:br/>
        <w:t>Fields:</w:t>
      </w:r>
      <w:r>
        <w:br/>
        <w:t>• trigger</w:t>
      </w:r>
      <w:r>
        <w:br/>
        <w:t>• diagnosis</w:t>
      </w:r>
      <w:r>
        <w:br/>
        <w:t>• rollback or repair steps</w:t>
      </w:r>
      <w:r>
        <w:br/>
        <w:t>• prevention note</w:t>
      </w:r>
      <w:r>
        <w:br/>
      </w:r>
      <w:r>
        <w:br/>
        <w:t>Repair Tickets make failure visible and recoverable.</w:t>
      </w:r>
    </w:p>
    <w:p w14:paraId="60440B3E" w14:textId="77777777" w:rsidR="00B74E02" w:rsidRDefault="000343D9">
      <w:pPr>
        <w:pStyle w:val="Heading3"/>
      </w:pPr>
      <w:r>
        <w:t>6.8 Release Notes &amp; Freeze Artifacts</w:t>
      </w:r>
    </w:p>
    <w:p w14:paraId="2D703186" w14:textId="77777777" w:rsidR="00B74E02" w:rsidRDefault="000343D9">
      <w:r>
        <w:t>Purpose:</w:t>
      </w:r>
      <w:r>
        <w:br/>
        <w:t>Create stable checkpoints.</w:t>
      </w:r>
      <w:r>
        <w:br/>
      </w:r>
      <w:r>
        <w:br/>
        <w:t>Each release records:</w:t>
      </w:r>
      <w:r>
        <w:br/>
        <w:t>• what changed</w:t>
      </w:r>
      <w:r>
        <w:br/>
        <w:t>• why it changed</w:t>
      </w:r>
      <w:r>
        <w:br/>
        <w:t>• what was verified</w:t>
      </w:r>
      <w:r>
        <w:br/>
        <w:t>• how to rollback</w:t>
      </w:r>
      <w:r>
        <w:br/>
      </w:r>
      <w:r>
        <w:br/>
        <w:t>Freezes turn progress into reliability.</w:t>
      </w:r>
    </w:p>
    <w:p w14:paraId="4428C004" w14:textId="77777777" w:rsidR="00B74E02" w:rsidRDefault="000343D9">
      <w:pPr>
        <w:pStyle w:val="Heading3"/>
      </w:pPr>
      <w:r>
        <w:lastRenderedPageBreak/>
        <w:t>6.9 Artifact Discipline</w:t>
      </w:r>
    </w:p>
    <w:p w14:paraId="6A5B273A" w14:textId="77777777" w:rsidR="00B74E02" w:rsidRDefault="000343D9">
      <w:r>
        <w:t>Rules:</w:t>
      </w:r>
      <w:r>
        <w:br/>
        <w:t>• one live version per artifact</w:t>
      </w:r>
      <w:r>
        <w:br/>
        <w:t>• archived versions are read-only</w:t>
      </w:r>
      <w:r>
        <w:br/>
        <w:t>• artifacts may not contradict each other</w:t>
      </w:r>
      <w:r>
        <w:br/>
      </w:r>
      <w:r>
        <w:br/>
        <w:t>If artifacts diverge, stop and reconcile before proceeding.</w:t>
      </w:r>
    </w:p>
    <w:p w14:paraId="45FCCABD" w14:textId="77777777" w:rsidR="00B74E02" w:rsidRDefault="000343D9">
      <w:pPr>
        <w:pStyle w:val="Heading3"/>
      </w:pPr>
      <w:r>
        <w:t>6.10 Design Implication</w:t>
      </w:r>
    </w:p>
    <w:p w14:paraId="0DFA995E" w14:textId="77777777" w:rsidR="00B74E02" w:rsidRDefault="000343D9">
      <w:r>
        <w:t>Artifacts are the spine of LC-OS.</w:t>
      </w:r>
      <w:r>
        <w:br/>
      </w:r>
      <w:r>
        <w:br/>
        <w:t>Without disciplined artifacts, controls collapse into advice.</w:t>
      </w:r>
      <w:r>
        <w:br/>
      </w:r>
      <w:r>
        <w:br/>
        <w:t>The next chapter explains how LC-OS handles failure explicitly.</w:t>
      </w:r>
    </w:p>
    <w:p w14:paraId="1224E986" w14:textId="77777777" w:rsidR="00B74E02" w:rsidRDefault="000343D9">
      <w:pPr>
        <w:pStyle w:val="Heading2"/>
      </w:pPr>
      <w:r>
        <w:t>7. Failure &amp; Repair</w:t>
      </w:r>
    </w:p>
    <w:p w14:paraId="2D1F7181" w14:textId="77777777" w:rsidR="00B74E02" w:rsidRDefault="000343D9">
      <w:pPr>
        <w:pStyle w:val="Heading3"/>
      </w:pPr>
      <w:r>
        <w:t>7.1 Failure Is Inevitable — Silence Is Optional</w:t>
      </w:r>
    </w:p>
    <w:p w14:paraId="2A5221B4" w14:textId="77777777" w:rsidR="00B74E02" w:rsidRDefault="000343D9">
      <w:r>
        <w:t>In long-horizon human–AI collaboration, failure is not an exception; it is expected.</w:t>
      </w:r>
      <w:r>
        <w:br/>
      </w:r>
      <w:r>
        <w:br/>
        <w:t>What determines reliability is not the absence of failure, but the speed, visibility, and completeness of repair.</w:t>
      </w:r>
      <w:r>
        <w:br/>
      </w:r>
      <w:r>
        <w:br/>
        <w:t>LC-OS treats failure as a first-class design input rather than a moral or technical defect.</w:t>
      </w:r>
    </w:p>
    <w:p w14:paraId="2BE3C6F1" w14:textId="77777777" w:rsidR="00B74E02" w:rsidRDefault="000343D9">
      <w:pPr>
        <w:pStyle w:val="Heading3"/>
      </w:pPr>
      <w:r>
        <w:t>7.2 Failure Taxonomy</w:t>
      </w:r>
    </w:p>
    <w:p w14:paraId="5C53C924" w14:textId="77777777" w:rsidR="00B74E02" w:rsidRDefault="000343D9">
      <w:r>
        <w:t>LC-OS recognizes recurring failure classes:</w:t>
      </w:r>
      <w:r>
        <w:br/>
      </w:r>
      <w:r>
        <w:br/>
        <w:t>• Drift — gradual divergence of intent, rules, or numbers</w:t>
      </w:r>
      <w:r>
        <w:br/>
        <w:t>• Gate bypass — executing without required approval or audit</w:t>
      </w:r>
      <w:r>
        <w:br/>
        <w:t>• Context rot — loss or distortion of prior truth</w:t>
      </w:r>
      <w:r>
        <w:br/>
        <w:t>• Numeric corruption — re-derivation or unit errors</w:t>
      </w:r>
      <w:r>
        <w:br/>
        <w:t>• Tone rupture — breakdown of trust or clarity</w:t>
      </w:r>
      <w:r>
        <w:br/>
      </w:r>
      <w:r>
        <w:br/>
        <w:t>Naming the failure correctly is the first step to repairing it.</w:t>
      </w:r>
    </w:p>
    <w:p w14:paraId="15584FC2" w14:textId="77777777" w:rsidR="00B74E02" w:rsidRDefault="000343D9">
      <w:pPr>
        <w:pStyle w:val="Heading3"/>
      </w:pPr>
      <w:r>
        <w:t>7.3 The Error-Recovery Protocol</w:t>
      </w:r>
    </w:p>
    <w:p w14:paraId="77F88B9B" w14:textId="77777777" w:rsidR="00B74E02" w:rsidRDefault="000343D9">
      <w:r>
        <w:t>All repairs follow the same sequence:</w:t>
      </w:r>
      <w:r>
        <w:br/>
      </w:r>
      <w:r>
        <w:br/>
        <w:t>1) Stop — freeze further action immediately</w:t>
      </w:r>
      <w:r>
        <w:br/>
        <w:t>2) Diagnose — identify the root cause (not the symptom)</w:t>
      </w:r>
      <w:r>
        <w:br/>
        <w:t>3) Rollback or Repair — return to last stable state or patch forward safely</w:t>
      </w:r>
      <w:r>
        <w:br/>
        <w:t>4) Note — record the failure and add a safeguard</w:t>
      </w:r>
      <w:r>
        <w:br/>
      </w:r>
      <w:r>
        <w:br/>
        <w:t>Skipping any step increases the likelihood of recurrence.</w:t>
      </w:r>
    </w:p>
    <w:p w14:paraId="1510BA1D" w14:textId="77777777" w:rsidR="00B74E02" w:rsidRDefault="000343D9">
      <w:pPr>
        <w:pStyle w:val="Heading3"/>
      </w:pPr>
      <w:r>
        <w:lastRenderedPageBreak/>
        <w:t>7.4 Rollback Modes</w:t>
      </w:r>
    </w:p>
    <w:p w14:paraId="3DC0A74D" w14:textId="77777777" w:rsidR="00B74E02" w:rsidRDefault="000343D9">
      <w:r>
        <w:t>LC-OS defines three rollback modes:</w:t>
      </w:r>
      <w:r>
        <w:br/>
      </w:r>
      <w:r>
        <w:br/>
        <w:t>• Full rollback — revert to the last frozen release</w:t>
      </w:r>
      <w:r>
        <w:br/>
        <w:t>• Partial rollback — isolate and revert only the affected component</w:t>
      </w:r>
      <w:r>
        <w:br/>
        <w:t>• Quarantine — pause the affected area while the rest of the system continues</w:t>
      </w:r>
      <w:r>
        <w:br/>
      </w:r>
      <w:r>
        <w:br/>
        <w:t>Choosing the wrong mode is a common repair failure; when unsure, prefer full rollback.</w:t>
      </w:r>
    </w:p>
    <w:p w14:paraId="22DF1ABA" w14:textId="77777777" w:rsidR="00B74E02" w:rsidRDefault="000343D9">
      <w:pPr>
        <w:pStyle w:val="Heading3"/>
      </w:pPr>
      <w:r>
        <w:t>7.5 Case Slices (Illustrative)</w:t>
      </w:r>
    </w:p>
    <w:p w14:paraId="64111EAB" w14:textId="77777777" w:rsidR="00B74E02" w:rsidRDefault="000343D9">
      <w:r>
        <w:t>Case slices illustrate how small failures escalate when unaddressed and how repair restores stability.</w:t>
      </w:r>
      <w:r>
        <w:br/>
      </w:r>
      <w:r>
        <w:br/>
        <w:t>Typical pattern:</w:t>
      </w:r>
      <w:r>
        <w:br/>
        <w:t>• minor inconsistency ignored</w:t>
      </w:r>
      <w:r>
        <w:br/>
        <w:t>• compensating assumptions introduced</w:t>
      </w:r>
      <w:r>
        <w:br/>
        <w:t>• trust fracture occurs</w:t>
      </w:r>
      <w:r>
        <w:br/>
        <w:t>• repair requires larger rollback</w:t>
      </w:r>
      <w:r>
        <w:br/>
      </w:r>
      <w:r>
        <w:br/>
        <w:t>Early repair shortens recovery time dramatically.</w:t>
      </w:r>
    </w:p>
    <w:p w14:paraId="7FD282CC" w14:textId="77777777" w:rsidR="00B74E02" w:rsidRDefault="000343D9">
      <w:pPr>
        <w:pStyle w:val="Heading3"/>
      </w:pPr>
      <w:r>
        <w:t>7.6 Repair Tickets</w:t>
      </w:r>
    </w:p>
    <w:p w14:paraId="49F0D5E7" w14:textId="77777777" w:rsidR="00B74E02" w:rsidRDefault="000343D9">
      <w:r>
        <w:t>Every repair generates a Repair Ticket.</w:t>
      </w:r>
      <w:r>
        <w:br/>
      </w:r>
      <w:r>
        <w:br/>
        <w:t>The ticket records:</w:t>
      </w:r>
      <w:r>
        <w:br/>
        <w:t>• trigger</w:t>
      </w:r>
      <w:r>
        <w:br/>
        <w:t>• diagnosis</w:t>
      </w:r>
      <w:r>
        <w:br/>
        <w:t>• action taken</w:t>
      </w:r>
      <w:r>
        <w:br/>
        <w:t>• prevention safeguard</w:t>
      </w:r>
      <w:r>
        <w:br/>
      </w:r>
      <w:r>
        <w:br/>
        <w:t>Repair Tickets convert failure from shame into learning.</w:t>
      </w:r>
    </w:p>
    <w:p w14:paraId="374ADA42" w14:textId="77777777" w:rsidR="00B74E02" w:rsidRDefault="000343D9">
      <w:pPr>
        <w:pStyle w:val="Heading3"/>
      </w:pPr>
      <w:r>
        <w:t>7.7 Design Implication</w:t>
      </w:r>
    </w:p>
    <w:p w14:paraId="4DA3D990" w14:textId="77777777" w:rsidR="00B74E02" w:rsidRDefault="000343D9">
      <w:r>
        <w:t>A system that cannot pause cannot be reliable.</w:t>
      </w:r>
      <w:r>
        <w:br/>
      </w:r>
      <w:r>
        <w:br/>
        <w:t>LC-OS survives long horizons because it normalizes stopping, repairing, and resuming with clarity.</w:t>
      </w:r>
      <w:r>
        <w:br/>
      </w:r>
      <w:r>
        <w:br/>
        <w:t>The next chapter addresses affective governance — the human side of stability.</w:t>
      </w:r>
    </w:p>
    <w:p w14:paraId="65D74B71" w14:textId="77777777" w:rsidR="00B74E02" w:rsidRDefault="000343D9">
      <w:pPr>
        <w:pStyle w:val="Heading2"/>
      </w:pPr>
      <w:r>
        <w:t>8. Affective Governance</w:t>
      </w:r>
    </w:p>
    <w:p w14:paraId="0F762677" w14:textId="77777777" w:rsidR="00B74E02" w:rsidRDefault="000343D9">
      <w:pPr>
        <w:pStyle w:val="Heading3"/>
      </w:pPr>
      <w:r>
        <w:t>8.1 Why Emotions Are Operational Variables</w:t>
      </w:r>
    </w:p>
    <w:p w14:paraId="42AE52BC" w14:textId="77777777" w:rsidR="00B74E02" w:rsidRDefault="000343D9">
      <w:r>
        <w:t>In long-horizon collaboration, emotions influence accuracy, judgment, and trust.</w:t>
      </w:r>
      <w:r>
        <w:br/>
      </w:r>
      <w:r>
        <w:br/>
      </w:r>
      <w:r>
        <w:lastRenderedPageBreak/>
        <w:t>Ignoring affect does not remove it; it merely makes its effects implicit and unmanaged.</w:t>
      </w:r>
      <w:r>
        <w:br/>
      </w:r>
      <w:r>
        <w:br/>
        <w:t>LC-OS treats affective signals as operational inputs that must be governed, just like numbers or files.</w:t>
      </w:r>
    </w:p>
    <w:p w14:paraId="34A8D648" w14:textId="77777777" w:rsidR="00B74E02" w:rsidRDefault="000343D9">
      <w:pPr>
        <w:pStyle w:val="Heading3"/>
      </w:pPr>
      <w:r>
        <w:t>8.2 Common Affective Failure Modes</w:t>
      </w:r>
    </w:p>
    <w:p w14:paraId="4C3155C8" w14:textId="77777777" w:rsidR="00B74E02" w:rsidRDefault="000343D9">
      <w:r>
        <w:t>Recurring affective failures include:</w:t>
      </w:r>
      <w:r>
        <w:br/>
      </w:r>
      <w:r>
        <w:br/>
        <w:t>• Frustration leading to rushed decisions</w:t>
      </w:r>
      <w:r>
        <w:br/>
        <w:t>• Overconfidence suppressing verification</w:t>
      </w:r>
      <w:r>
        <w:br/>
        <w:t>• Mistrust causing excessive re-checking</w:t>
      </w:r>
      <w:r>
        <w:br/>
        <w:t>• Emotional bleed between domains</w:t>
      </w:r>
      <w:r>
        <w:br/>
      </w:r>
      <w:r>
        <w:br/>
        <w:t>These failures often masquerade as technical issues.</w:t>
      </w:r>
    </w:p>
    <w:p w14:paraId="1BB4BA64" w14:textId="77777777" w:rsidR="00B74E02" w:rsidRDefault="000343D9">
      <w:pPr>
        <w:pStyle w:val="Heading3"/>
      </w:pPr>
      <w:r>
        <w:t>8.3 Tone as a Control Surface</w:t>
      </w:r>
    </w:p>
    <w:p w14:paraId="7F5F54E8" w14:textId="77777777" w:rsidR="00B74E02" w:rsidRDefault="000343D9">
      <w:r>
        <w:t>Tone shapes how information is interpreted and acted upon.</w:t>
      </w:r>
      <w:r>
        <w:br/>
      </w:r>
      <w:r>
        <w:br/>
        <w:t>LC-OS enforces tone through the Communication Memo:</w:t>
      </w:r>
      <w:r>
        <w:br/>
        <w:t>• clarity over verbosity</w:t>
      </w:r>
      <w:r>
        <w:br/>
        <w:t>• directness over politeness theater</w:t>
      </w:r>
      <w:r>
        <w:br/>
        <w:t>• explicit uncertainty labels</w:t>
      </w:r>
      <w:r>
        <w:br/>
      </w:r>
      <w:r>
        <w:br/>
        <w:t>Tone discipline reduces misinterpretation and escalation.</w:t>
      </w:r>
    </w:p>
    <w:p w14:paraId="07494C89" w14:textId="77777777" w:rsidR="00B74E02" w:rsidRDefault="000343D9">
      <w:pPr>
        <w:pStyle w:val="Heading3"/>
      </w:pPr>
      <w:r>
        <w:t>8.4 Rupture and Repair Scripts</w:t>
      </w:r>
    </w:p>
    <w:p w14:paraId="2209C7D0" w14:textId="77777777" w:rsidR="00B74E02" w:rsidRDefault="000343D9">
      <w:r>
        <w:t>When trust ruptures, unstructured responses worsen the damage.</w:t>
      </w:r>
      <w:r>
        <w:br/>
      </w:r>
      <w:r>
        <w:br/>
        <w:t>LC-OS uses explicit repair language:</w:t>
      </w:r>
      <w:r>
        <w:br/>
        <w:t>• acknowledge the rupture</w:t>
      </w:r>
      <w:r>
        <w:br/>
        <w:t>• restate shared objectives</w:t>
      </w:r>
      <w:r>
        <w:br/>
        <w:t>• invoke Error-Recovery if needed</w:t>
      </w:r>
      <w:r>
        <w:br/>
      </w:r>
      <w:r>
        <w:br/>
        <w:t>This keeps repair procedural rather than personal.</w:t>
      </w:r>
    </w:p>
    <w:p w14:paraId="6C433833" w14:textId="77777777" w:rsidR="00B74E02" w:rsidRDefault="000343D9">
      <w:pPr>
        <w:pStyle w:val="Heading3"/>
      </w:pPr>
      <w:r>
        <w:t>8.5 Non-Entanglement and Role Boundaries</w:t>
      </w:r>
    </w:p>
    <w:p w14:paraId="69CFDADC" w14:textId="77777777" w:rsidR="00B74E02" w:rsidRDefault="000343D9">
      <w:r>
        <w:t>Healthy collaboration requires clear boundaries.</w:t>
      </w:r>
      <w:r>
        <w:br/>
      </w:r>
      <w:r>
        <w:br/>
        <w:t>LC-OS enforces non-entanglement:</w:t>
      </w:r>
      <w:r>
        <w:br/>
        <w:t>• AI provides analysis and proposals</w:t>
      </w:r>
      <w:r>
        <w:br/>
        <w:t>• Humans retain judgment and approval</w:t>
      </w:r>
      <w:r>
        <w:br/>
      </w:r>
      <w:r>
        <w:br/>
        <w:t>Blurring these roles increases emotional volatility and risk.</w:t>
      </w:r>
    </w:p>
    <w:p w14:paraId="660C1E22" w14:textId="77777777" w:rsidR="00B74E02" w:rsidRDefault="000343D9">
      <w:pPr>
        <w:pStyle w:val="Heading3"/>
      </w:pPr>
      <w:r>
        <w:lastRenderedPageBreak/>
        <w:t>8.6 Design Implication</w:t>
      </w:r>
    </w:p>
    <w:p w14:paraId="79ECF3FC" w14:textId="77777777" w:rsidR="00B74E02" w:rsidRDefault="000343D9">
      <w:r>
        <w:t>Affective governance prevents emotional drift from becoming systemic failure.</w:t>
      </w:r>
      <w:r>
        <w:br/>
      </w:r>
      <w:r>
        <w:br/>
        <w:t>By naming and governing affect, LC-OS preserves trust without sentimentality.</w:t>
      </w:r>
      <w:r>
        <w:br/>
      </w:r>
      <w:r>
        <w:br/>
        <w:t>The next chapter defines cadence, compaction, and audits — the rhythm of stability.</w:t>
      </w:r>
    </w:p>
    <w:p w14:paraId="7E00EDDB" w14:textId="77777777" w:rsidR="00B74E02" w:rsidRDefault="000343D9">
      <w:pPr>
        <w:pStyle w:val="Heading2"/>
      </w:pPr>
      <w:r>
        <w:t>9. Cadence, Compaction &amp; Audits</w:t>
      </w:r>
    </w:p>
    <w:p w14:paraId="04B1D7A8" w14:textId="77777777" w:rsidR="00B74E02" w:rsidRDefault="000343D9">
      <w:pPr>
        <w:pStyle w:val="Heading3"/>
      </w:pPr>
      <w:r>
        <w:t>9.1 Why Rhythm Matters More Than Intensity</w:t>
      </w:r>
    </w:p>
    <w:p w14:paraId="35AB0D7E" w14:textId="77777777" w:rsidR="00B74E02" w:rsidRDefault="000343D9">
      <w:r>
        <w:t>Long-horizon reliability is sustained by rhythm, not bursts of effort.</w:t>
      </w:r>
      <w:r>
        <w:br/>
      </w:r>
      <w:r>
        <w:br/>
        <w:t>Without cadence:</w:t>
      </w:r>
      <w:r>
        <w:br/>
        <w:t>• reviews are skipped</w:t>
      </w:r>
      <w:r>
        <w:br/>
        <w:t>• context bloats</w:t>
      </w:r>
      <w:r>
        <w:br/>
        <w:t>• errors compound quietly</w:t>
      </w:r>
      <w:r>
        <w:br/>
      </w:r>
      <w:r>
        <w:br/>
        <w:t>LC-OS defines explicit rhythms so verification happens before failure.</w:t>
      </w:r>
    </w:p>
    <w:p w14:paraId="7E315CDB" w14:textId="77777777" w:rsidR="00B74E02" w:rsidRDefault="000343D9">
      <w:pPr>
        <w:pStyle w:val="Heading3"/>
      </w:pPr>
      <w:r>
        <w:t>9.2 Cadence Definitions</w:t>
      </w:r>
    </w:p>
    <w:p w14:paraId="46C445B4" w14:textId="77777777" w:rsidR="00B74E02" w:rsidRDefault="000343D9">
      <w:r>
        <w:t>LC-OS uses four cadences:</w:t>
      </w:r>
      <w:r>
        <w:br/>
      </w:r>
      <w:r>
        <w:br/>
        <w:t>Daily:</w:t>
      </w:r>
      <w:r>
        <w:br/>
        <w:t>• update Running Document</w:t>
      </w:r>
      <w:r>
        <w:br/>
        <w:t>• confirm object lock</w:t>
      </w:r>
      <w:r>
        <w:br/>
      </w:r>
      <w:r>
        <w:br/>
        <w:t>Weekly:</w:t>
      </w:r>
      <w:r>
        <w:br/>
        <w:t>• reconcile Strategy ↔ Canonical</w:t>
      </w:r>
      <w:r>
        <w:br/>
        <w:t>• review open decisions</w:t>
      </w:r>
      <w:r>
        <w:br/>
      </w:r>
      <w:r>
        <w:br/>
        <w:t>Monthly:</w:t>
      </w:r>
      <w:r>
        <w:br/>
        <w:t>• audit numbers and artifacts</w:t>
      </w:r>
      <w:r>
        <w:br/>
        <w:t>• prune obsolete context</w:t>
      </w:r>
      <w:r>
        <w:br/>
      </w:r>
      <w:r>
        <w:br/>
        <w:t>Quarterly:</w:t>
      </w:r>
      <w:r>
        <w:br/>
        <w:t>• structural review</w:t>
      </w:r>
      <w:r>
        <w:br/>
        <w:t>• freeze stable versions</w:t>
      </w:r>
    </w:p>
    <w:p w14:paraId="72B2E5E0" w14:textId="77777777" w:rsidR="00B74E02" w:rsidRDefault="000343D9">
      <w:pPr>
        <w:pStyle w:val="Heading3"/>
      </w:pPr>
      <w:r>
        <w:t>9.3 Compaction: Less Context, More Signal</w:t>
      </w:r>
    </w:p>
    <w:p w14:paraId="5429BA42" w14:textId="77777777" w:rsidR="00B74E02" w:rsidRDefault="000343D9">
      <w:r>
        <w:t>Compaction reduces conversational bulk while preserving intent.</w:t>
      </w:r>
      <w:r>
        <w:br/>
      </w:r>
      <w:r>
        <w:br/>
        <w:t>Good compaction:</w:t>
      </w:r>
      <w:r>
        <w:br/>
        <w:t>• summarizes decisions, not dialogue</w:t>
      </w:r>
      <w:r>
        <w:br/>
        <w:t>• records rationale and constraints</w:t>
      </w:r>
      <w:r>
        <w:br/>
      </w:r>
      <w:r>
        <w:lastRenderedPageBreak/>
        <w:t>• removes narrative noise</w:t>
      </w:r>
      <w:r>
        <w:br/>
      </w:r>
      <w:r>
        <w:br/>
      </w:r>
      <w:r>
        <w:t>Compaction outputs become durable state notes.</w:t>
      </w:r>
    </w:p>
    <w:p w14:paraId="5FDB67CB" w14:textId="77777777" w:rsidR="00B74E02" w:rsidRDefault="000343D9">
      <w:pPr>
        <w:pStyle w:val="Heading3"/>
      </w:pPr>
      <w:r>
        <w:t>9.4 Audits as Preventive Repair</w:t>
      </w:r>
    </w:p>
    <w:p w14:paraId="7F29AD36" w14:textId="77777777" w:rsidR="00B74E02" w:rsidRDefault="000343D9">
      <w:r>
        <w:t>Audits are not post-mortems; they are preventive.</w:t>
      </w:r>
      <w:r>
        <w:br/>
      </w:r>
      <w:r>
        <w:br/>
        <w:t>An audit checks:</w:t>
      </w:r>
      <w:r>
        <w:br/>
        <w:t>• artifact consistency</w:t>
      </w:r>
      <w:r>
        <w:br/>
        <w:t>• numeric validity</w:t>
      </w:r>
      <w:r>
        <w:br/>
        <w:t>• adherence to controls</w:t>
      </w:r>
      <w:r>
        <w:br/>
      </w:r>
      <w:r>
        <w:br/>
        <w:t>Audits catch drift before it becomes failure.</w:t>
      </w:r>
    </w:p>
    <w:p w14:paraId="7CE6E1FB" w14:textId="77777777" w:rsidR="00B74E02" w:rsidRDefault="000343D9">
      <w:pPr>
        <w:pStyle w:val="Heading3"/>
      </w:pPr>
      <w:r>
        <w:t>9.5 When to Stop and Audit Early</w:t>
      </w:r>
    </w:p>
    <w:p w14:paraId="407853A5" w14:textId="77777777" w:rsidR="00B74E02" w:rsidRDefault="000343D9">
      <w:r>
        <w:t>Do not wait for the calendar if:</w:t>
      </w:r>
      <w:r>
        <w:br/>
        <w:t>• confusion repeats</w:t>
      </w:r>
      <w:r>
        <w:br/>
        <w:t>• numbers disagree</w:t>
      </w:r>
      <w:r>
        <w:br/>
        <w:t>• tone degrades</w:t>
      </w:r>
      <w:r>
        <w:br/>
      </w:r>
      <w:r>
        <w:br/>
        <w:t>Early audits are cheaper than repairs.</w:t>
      </w:r>
    </w:p>
    <w:p w14:paraId="632DA559" w14:textId="77777777" w:rsidR="00B74E02" w:rsidRDefault="000343D9">
      <w:pPr>
        <w:pStyle w:val="Heading3"/>
      </w:pPr>
      <w:r>
        <w:t>9.6 Design Implication</w:t>
      </w:r>
    </w:p>
    <w:p w14:paraId="692D4150" w14:textId="77777777" w:rsidR="00B74E02" w:rsidRDefault="000343D9">
      <w:r>
        <w:t>Cadence, compaction, and audits turn governance into habit.</w:t>
      </w:r>
      <w:r>
        <w:br/>
      </w:r>
      <w:r>
        <w:br/>
        <w:t>The next chapter explains how new users onboard safely.</w:t>
      </w:r>
    </w:p>
    <w:p w14:paraId="23948784" w14:textId="77777777" w:rsidR="00B74E02" w:rsidRDefault="000343D9">
      <w:pPr>
        <w:pStyle w:val="Heading2"/>
      </w:pPr>
      <w:r>
        <w:t>10. Onboarding: MVG → Full LC-OS</w:t>
      </w:r>
    </w:p>
    <w:p w14:paraId="141FA873" w14:textId="77777777" w:rsidR="00B74E02" w:rsidRDefault="000343D9">
      <w:pPr>
        <w:pStyle w:val="Heading3"/>
      </w:pPr>
      <w:r>
        <w:t>10.1 Why Onboarding Must Be Staged</w:t>
      </w:r>
    </w:p>
    <w:p w14:paraId="1D8E00EC" w14:textId="77777777" w:rsidR="00B74E02" w:rsidRDefault="000343D9">
      <w:r>
        <w:t>Attempting to adopt the full LC-OS at once often fails.</w:t>
      </w:r>
      <w:r>
        <w:br/>
      </w:r>
      <w:r>
        <w:br/>
        <w:t>New users underestimate:</w:t>
      </w:r>
      <w:r>
        <w:br/>
        <w:t>• the cognitive shift required</w:t>
      </w:r>
      <w:r>
        <w:br/>
        <w:t>• the discipline of pause and verification</w:t>
      </w:r>
      <w:r>
        <w:br/>
        <w:t>• the emotional impact of enforced stops</w:t>
      </w:r>
      <w:r>
        <w:br/>
      </w:r>
      <w:r>
        <w:br/>
        <w:t>LC-OS therefore mandates staged onboarding.</w:t>
      </w:r>
    </w:p>
    <w:p w14:paraId="6BC6199A" w14:textId="77777777" w:rsidR="00B74E02" w:rsidRDefault="000343D9">
      <w:pPr>
        <w:pStyle w:val="Heading3"/>
      </w:pPr>
      <w:r>
        <w:t>10.2 Minimal Viable Governance (MVG)</w:t>
      </w:r>
    </w:p>
    <w:p w14:paraId="29D107CE" w14:textId="77777777" w:rsidR="00B74E02" w:rsidRDefault="000343D9">
      <w:r>
        <w:t>MVG is the smallest configuration that delivers real reliability gains.</w:t>
      </w:r>
      <w:r>
        <w:br/>
      </w:r>
      <w:r>
        <w:br/>
        <w:t>Mandatory components:</w:t>
      </w:r>
      <w:r>
        <w:br/>
        <w:t>• Running Document</w:t>
      </w:r>
      <w:r>
        <w:br/>
        <w:t>• Canonical Numbers (SSOT)</w:t>
      </w:r>
      <w:r>
        <w:br/>
      </w:r>
      <w:r>
        <w:lastRenderedPageBreak/>
        <w:t>• Accuracy &gt; Speed (A1)</w:t>
      </w:r>
      <w:r>
        <w:br/>
        <w:t>• Cross-document reconciliation (A6)</w:t>
      </w:r>
      <w:r>
        <w:br/>
      </w:r>
      <w:r>
        <w:br/>
        <w:t>If MVG is not stable, do not proceed.</w:t>
      </w:r>
    </w:p>
    <w:p w14:paraId="5325422D" w14:textId="77777777" w:rsidR="00B74E02" w:rsidRDefault="000343D9">
      <w:pPr>
        <w:pStyle w:val="Heading3"/>
      </w:pPr>
      <w:r>
        <w:t>10.3 One-Week Quickstart</w:t>
      </w:r>
    </w:p>
    <w:p w14:paraId="5768981B" w14:textId="77777777" w:rsidR="00B74E02" w:rsidRDefault="000343D9">
      <w:r>
        <w:t>Day 1:</w:t>
      </w:r>
      <w:r>
        <w:br/>
        <w:t>• create Running Document</w:t>
      </w:r>
      <w:r>
        <w:br/>
        <w:t>• identify numeric truths</w:t>
      </w:r>
      <w:r>
        <w:br/>
      </w:r>
      <w:r>
        <w:br/>
        <w:t>Days 2–3:</w:t>
      </w:r>
      <w:r>
        <w:br/>
        <w:t>• enforce SSOT</w:t>
      </w:r>
      <w:r>
        <w:br/>
        <w:t>• stop re-deriving numbers</w:t>
      </w:r>
      <w:r>
        <w:br/>
      </w:r>
      <w:r>
        <w:br/>
        <w:t>Days 4–5:</w:t>
      </w:r>
      <w:r>
        <w:br/>
        <w:t>• reconcile narrative vs numbers</w:t>
      </w:r>
      <w:r>
        <w:br/>
        <w:t>• log decisions explicitly</w:t>
      </w:r>
      <w:r>
        <w:br/>
      </w:r>
      <w:r>
        <w:br/>
        <w:t>Day 7:</w:t>
      </w:r>
      <w:r>
        <w:br/>
        <w:t>• first audit and compaction</w:t>
      </w:r>
      <w:r>
        <w:br/>
      </w:r>
    </w:p>
    <w:p w14:paraId="62A022E4" w14:textId="77777777" w:rsidR="00B74E02" w:rsidRDefault="000343D9">
      <w:pPr>
        <w:pStyle w:val="Heading3"/>
      </w:pPr>
      <w:r>
        <w:t>10.4 Graduation Signals to Full LC-OS</w:t>
      </w:r>
    </w:p>
    <w:p w14:paraId="346771ED" w14:textId="77777777" w:rsidR="00B74E02" w:rsidRDefault="000343D9">
      <w:r>
        <w:t>You must graduate when:</w:t>
      </w:r>
      <w:r>
        <w:br/>
        <w:t>• confusion repeats across sessions</w:t>
      </w:r>
      <w:r>
        <w:br/>
        <w:t>• numbers are re-checked frequently</w:t>
      </w:r>
      <w:r>
        <w:br/>
        <w:t>• emotional friction appears</w:t>
      </w:r>
      <w:r>
        <w:br/>
      </w:r>
      <w:r>
        <w:br/>
        <w:t>These signals indicate that informal governance is no longer sufficient.</w:t>
      </w:r>
    </w:p>
    <w:p w14:paraId="7F8A568D" w14:textId="77777777" w:rsidR="00B74E02" w:rsidRDefault="000343D9">
      <w:pPr>
        <w:pStyle w:val="Heading3"/>
      </w:pPr>
      <w:r>
        <w:t>10.5 Common First-Week Failure Modes</w:t>
      </w:r>
    </w:p>
    <w:p w14:paraId="79276E08" w14:textId="77777777" w:rsidR="00B74E02" w:rsidRDefault="000343D9">
      <w:r>
        <w:t>Typical failures:</w:t>
      </w:r>
      <w:r>
        <w:br/>
        <w:t>• skipping the Running Document</w:t>
      </w:r>
      <w:r>
        <w:br/>
        <w:t>• treating MVG as optional</w:t>
      </w:r>
      <w:r>
        <w:br/>
        <w:t>• optimizing speed over clarity</w:t>
      </w:r>
      <w:r>
        <w:br/>
      </w:r>
      <w:r>
        <w:br/>
        <w:t>When these appear, pause and repair.</w:t>
      </w:r>
    </w:p>
    <w:p w14:paraId="78B53133" w14:textId="77777777" w:rsidR="00B74E02" w:rsidRDefault="000343D9">
      <w:pPr>
        <w:pStyle w:val="Heading3"/>
      </w:pPr>
      <w:r>
        <w:t>10.6 Design Implication</w:t>
      </w:r>
    </w:p>
    <w:p w14:paraId="5A2D5AF3" w14:textId="77777777" w:rsidR="00B74E02" w:rsidRDefault="000343D9">
      <w:r>
        <w:t>Staged onboarding preserves adoption momentum without sacrificing truth.</w:t>
      </w:r>
      <w:r>
        <w:br/>
      </w:r>
      <w:r>
        <w:br/>
        <w:t>The next chapter introduces diagnostics and debugging.</w:t>
      </w:r>
    </w:p>
    <w:p w14:paraId="19070C00" w14:textId="77777777" w:rsidR="00B74E02" w:rsidRDefault="000343D9">
      <w:r>
        <w:br w:type="page"/>
      </w:r>
    </w:p>
    <w:p w14:paraId="3E6408CF" w14:textId="77777777" w:rsidR="00B74E02" w:rsidRDefault="000343D9">
      <w:pPr>
        <w:pStyle w:val="Heading2"/>
      </w:pPr>
      <w:r>
        <w:lastRenderedPageBreak/>
        <w:t>11. Diagnostics &amp; Debugging</w:t>
      </w:r>
    </w:p>
    <w:p w14:paraId="1EB2B881" w14:textId="77777777" w:rsidR="00B74E02" w:rsidRDefault="000343D9">
      <w:pPr>
        <w:pStyle w:val="Heading3"/>
      </w:pPr>
      <w:r>
        <w:t>11.1 Why Diagnostics Must Be Explicit</w:t>
      </w:r>
    </w:p>
    <w:p w14:paraId="495CF565" w14:textId="77777777" w:rsidR="00B74E02" w:rsidRDefault="000343D9">
      <w:r>
        <w:t>When systems fail silently, humans improvise explanations.</w:t>
      </w:r>
      <w:r>
        <w:br/>
      </w:r>
      <w:r>
        <w:br/>
        <w:t>Improvisation introduces bias, blame, and guesswork.</w:t>
      </w:r>
      <w:r>
        <w:br/>
      </w:r>
      <w:r>
        <w:br/>
        <w:t>LC-OS replaces improvisation with explicit diagnostics so failures are identified, classified, and repaired predictably.</w:t>
      </w:r>
    </w:p>
    <w:p w14:paraId="0E3EF6F1" w14:textId="77777777" w:rsidR="00B74E02" w:rsidRDefault="000343D9">
      <w:pPr>
        <w:pStyle w:val="Heading3"/>
      </w:pPr>
      <w:r>
        <w:t>11.2 Symptom → Cause → Control Mapping</w:t>
      </w:r>
    </w:p>
    <w:p w14:paraId="20942776" w14:textId="77777777" w:rsidR="00B74E02" w:rsidRDefault="000343D9">
      <w:r>
        <w:t>Every observable problem should map cleanly to a likely cause and a specific control.</w:t>
      </w:r>
      <w:r>
        <w:br/>
      </w:r>
      <w:r>
        <w:br/>
        <w:t>Examples:</w:t>
      </w:r>
      <w:r>
        <w:br/>
        <w:t>• Numbers disagree → SSOT violation → enforce A2</w:t>
      </w:r>
      <w:r>
        <w:br/>
        <w:t>• Confusion across sessions → missing compaction → enforce A9</w:t>
      </w:r>
      <w:r>
        <w:br/>
        <w:t>• Rushed errors → momentum bias → enforce A1</w:t>
      </w:r>
      <w:r>
        <w:br/>
      </w:r>
      <w:r>
        <w:br/>
        <w:t>If a symptom does not map, the system definition is incomplete.</w:t>
      </w:r>
    </w:p>
    <w:p w14:paraId="6EBA9E46" w14:textId="77777777" w:rsidR="00B74E02" w:rsidRDefault="000343D9">
      <w:pPr>
        <w:pStyle w:val="Heading3"/>
      </w:pPr>
      <w:r>
        <w:t>11.3 Diagnostic Flow (High-Level)</w:t>
      </w:r>
    </w:p>
    <w:p w14:paraId="0856DD6B" w14:textId="77777777" w:rsidR="00B74E02" w:rsidRDefault="000343D9">
      <w:r>
        <w:t>When something feels wrong:</w:t>
      </w:r>
      <w:r>
        <w:br/>
      </w:r>
      <w:r>
        <w:br/>
        <w:t>1) Stop execution</w:t>
      </w:r>
      <w:r>
        <w:br/>
        <w:t>2) Identify the symptom (what is observable?)</w:t>
      </w:r>
      <w:r>
        <w:br/>
        <w:t>3) Trace backward to the last authoritative artifact</w:t>
      </w:r>
      <w:r>
        <w:br/>
        <w:t>4) Identify which control failed or was skipped</w:t>
      </w:r>
      <w:r>
        <w:br/>
        <w:t>5) Invoke Error-Recovery if needed</w:t>
      </w:r>
      <w:r>
        <w:br/>
      </w:r>
      <w:r>
        <w:br/>
        <w:t>Never debug by continuing.</w:t>
      </w:r>
    </w:p>
    <w:p w14:paraId="0778FA43" w14:textId="77777777" w:rsidR="00B74E02" w:rsidRDefault="000343D9">
      <w:pPr>
        <w:pStyle w:val="Heading3"/>
      </w:pPr>
      <w:r>
        <w:t>11.4 Your First Breakdown</w:t>
      </w:r>
    </w:p>
    <w:p w14:paraId="47258C25" w14:textId="77777777" w:rsidR="00B74E02" w:rsidRDefault="000343D9">
      <w:r>
        <w:t>Most users experience their first breakdown within the first month.</w:t>
      </w:r>
      <w:r>
        <w:br/>
      </w:r>
      <w:r>
        <w:br/>
        <w:t>This is normal.</w:t>
      </w:r>
      <w:r>
        <w:br/>
      </w:r>
      <w:r>
        <w:br/>
        <w:t>Typical triggers:</w:t>
      </w:r>
      <w:r>
        <w:br/>
        <w:t>• unlogged decisions</w:t>
      </w:r>
      <w:r>
        <w:br/>
        <w:t>• implicit assumptions</w:t>
      </w:r>
      <w:r>
        <w:br/>
        <w:t>• emotional frustration</w:t>
      </w:r>
      <w:r>
        <w:br/>
      </w:r>
      <w:r>
        <w:br/>
        <w:t>Treat the first breakdown as a learning milestone, not a failure.</w:t>
      </w:r>
    </w:p>
    <w:p w14:paraId="067E3CF0" w14:textId="77777777" w:rsidR="00B74E02" w:rsidRDefault="000343D9">
      <w:pPr>
        <w:pStyle w:val="Heading3"/>
      </w:pPr>
      <w:r>
        <w:lastRenderedPageBreak/>
        <w:t>11.5 Decision Trees (Examples)</w:t>
      </w:r>
    </w:p>
    <w:p w14:paraId="33F48054" w14:textId="77777777" w:rsidR="00B74E02" w:rsidRDefault="000343D9">
      <w:r>
        <w:t>Decision trees should be created for recurring issues, such as:</w:t>
      </w:r>
      <w:r>
        <w:br/>
      </w:r>
      <w:r>
        <w:br/>
        <w:t>• numeric inconsistencies</w:t>
      </w:r>
      <w:r>
        <w:br/>
        <w:t>• scope creep</w:t>
      </w:r>
      <w:r>
        <w:br/>
        <w:t>• tone rupture</w:t>
      </w:r>
      <w:r>
        <w:br/>
        <w:t>• version conflicts</w:t>
      </w:r>
      <w:r>
        <w:br/>
      </w:r>
      <w:r>
        <w:br/>
        <w:t>These trees live in the Diagnostics Guide and are refined over time.</w:t>
      </w:r>
    </w:p>
    <w:p w14:paraId="45EBF8BF" w14:textId="77777777" w:rsidR="00B74E02" w:rsidRDefault="000343D9">
      <w:pPr>
        <w:pStyle w:val="Heading3"/>
      </w:pPr>
      <w:r>
        <w:t>11.6 Design Implication</w:t>
      </w:r>
    </w:p>
    <w:p w14:paraId="08B29640" w14:textId="77777777" w:rsidR="00B74E02" w:rsidRDefault="000343D9">
      <w:r>
        <w:t>Diagnostics transform anxiety into procedure.</w:t>
      </w:r>
      <w:r>
        <w:br/>
      </w:r>
      <w:r>
        <w:br/>
        <w:t>The next chapter addresses continuity, portability, and when to stop using LC-OS.</w:t>
      </w:r>
    </w:p>
    <w:p w14:paraId="57F41C16" w14:textId="77777777" w:rsidR="00B74E02" w:rsidRDefault="000343D9">
      <w:pPr>
        <w:pStyle w:val="Heading2"/>
      </w:pPr>
      <w:r>
        <w:t>12. Continuity, Portability &amp; Exit</w:t>
      </w:r>
    </w:p>
    <w:p w14:paraId="4AE65F51" w14:textId="77777777" w:rsidR="00B74E02" w:rsidRDefault="000343D9">
      <w:pPr>
        <w:pStyle w:val="Heading3"/>
      </w:pPr>
      <w:r>
        <w:t>12.1 Why Continuity Must Be Externalized</w:t>
      </w:r>
    </w:p>
    <w:p w14:paraId="02E392C7" w14:textId="77777777" w:rsidR="00B74E02" w:rsidRDefault="000343D9">
      <w:r>
        <w:t>Human–AI collaboration inevitably spans interruptions: new chats, new tools, new models.</w:t>
      </w:r>
      <w:r>
        <w:br/>
      </w:r>
      <w:r>
        <w:br/>
        <w:t>Relying on implicit memory or platform persistence is unsafe.</w:t>
      </w:r>
      <w:r>
        <w:br/>
      </w:r>
      <w:r>
        <w:br/>
        <w:t>LC-OS therefore externalizes continuity into artifacts that can survive tool changes.</w:t>
      </w:r>
    </w:p>
    <w:p w14:paraId="6F82826E" w14:textId="77777777" w:rsidR="00B74E02" w:rsidRDefault="000343D9">
      <w:pPr>
        <w:pStyle w:val="Heading3"/>
      </w:pPr>
      <w:r>
        <w:t>12.2 Boot Capsules</w:t>
      </w:r>
    </w:p>
    <w:p w14:paraId="7CD2A142" w14:textId="77777777" w:rsidR="00B74E02" w:rsidRDefault="000343D9">
      <w:r>
        <w:t>A Boot Capsule is a compact re-entry packet used to restart collaboration safely.</w:t>
      </w:r>
      <w:r>
        <w:br/>
      </w:r>
      <w:r>
        <w:br/>
        <w:t>A Boot Capsule contains:</w:t>
      </w:r>
      <w:r>
        <w:br/>
        <w:t>• current phase and status</w:t>
      </w:r>
      <w:r>
        <w:br/>
        <w:t>• authoritative files</w:t>
      </w:r>
      <w:r>
        <w:br/>
        <w:t>• frozen versions</w:t>
      </w:r>
      <w:r>
        <w:br/>
        <w:t>• next permitted action</w:t>
      </w:r>
      <w:r>
        <w:br/>
      </w:r>
      <w:r>
        <w:br/>
        <w:t>Boot Capsules prevent reinitialization drift.</w:t>
      </w:r>
    </w:p>
    <w:p w14:paraId="37815617" w14:textId="77777777" w:rsidR="00B74E02" w:rsidRDefault="000343D9">
      <w:pPr>
        <w:pStyle w:val="Heading3"/>
      </w:pPr>
      <w:r>
        <w:t>12.3 Model &amp; Tool Portability</w:t>
      </w:r>
    </w:p>
    <w:p w14:paraId="77D08698" w14:textId="77777777" w:rsidR="00B74E02" w:rsidRDefault="000343D9">
      <w:r>
        <w:t>LC-OS principles are model-agnostic.</w:t>
      </w:r>
      <w:r>
        <w:br/>
      </w:r>
      <w:r>
        <w:br/>
        <w:t>What may change:</w:t>
      </w:r>
      <w:r>
        <w:br/>
        <w:t>• tone tendencies</w:t>
      </w:r>
      <w:r>
        <w:br/>
        <w:t>• verbosity</w:t>
      </w:r>
      <w:r>
        <w:br/>
        <w:t>• numerical reliability</w:t>
      </w:r>
      <w:r>
        <w:br/>
      </w:r>
      <w:r>
        <w:br/>
        <w:t>What must not change:</w:t>
      </w:r>
      <w:r>
        <w:br/>
        <w:t>• separation of authorities</w:t>
      </w:r>
      <w:r>
        <w:br/>
      </w:r>
      <w:r>
        <w:lastRenderedPageBreak/>
        <w:t>• SSOT for numbers</w:t>
      </w:r>
      <w:r>
        <w:br/>
        <w:t>• permissioned execution</w:t>
      </w:r>
      <w:r>
        <w:br/>
      </w:r>
      <w:r>
        <w:br/>
        <w:t>When migrating models, re-validate controls A1–A10.</w:t>
      </w:r>
    </w:p>
    <w:p w14:paraId="15C8780C" w14:textId="77777777" w:rsidR="00B74E02" w:rsidRDefault="000343D9">
      <w:pPr>
        <w:pStyle w:val="Heading3"/>
      </w:pPr>
      <w:r>
        <w:t>12.4 Universal vs Model-Specific Controls</w:t>
      </w:r>
    </w:p>
    <w:p w14:paraId="46B21D88" w14:textId="77777777" w:rsidR="00B74E02" w:rsidRDefault="000343D9">
      <w:r>
        <w:t>Universal controls:</w:t>
      </w:r>
      <w:r>
        <w:br/>
        <w:t>• A1, A2, A6, A7, A10</w:t>
      </w:r>
      <w:r>
        <w:br/>
      </w:r>
      <w:r>
        <w:br/>
        <w:t>Model-sensitive controls:</w:t>
      </w:r>
      <w:r>
        <w:br/>
        <w:t>• tone governance</w:t>
      </w:r>
      <w:r>
        <w:br/>
        <w:t>• verbosity limits</w:t>
      </w:r>
      <w:r>
        <w:br/>
        <w:t>• step size</w:t>
      </w:r>
      <w:r>
        <w:br/>
      </w:r>
      <w:r>
        <w:br/>
        <w:t>Document any model-specific adjustments explicitly.</w:t>
      </w:r>
    </w:p>
    <w:p w14:paraId="3A23B496" w14:textId="77777777" w:rsidR="00B74E02" w:rsidRDefault="000343D9">
      <w:pPr>
        <w:pStyle w:val="Heading3"/>
      </w:pPr>
      <w:r>
        <w:t>12.5 When to Stop or Simplify</w:t>
      </w:r>
    </w:p>
    <w:p w14:paraId="06D3B197" w14:textId="77777777" w:rsidR="00B74E02" w:rsidRDefault="000343D9">
      <w:r>
        <w:t>LC-OS is not always appropriate.</w:t>
      </w:r>
      <w:r>
        <w:br/>
      </w:r>
      <w:r>
        <w:br/>
        <w:t>Consider stopping or simplifying when:</w:t>
      </w:r>
      <w:r>
        <w:br/>
        <w:t>• overhead exceeds value</w:t>
      </w:r>
      <w:r>
        <w:br/>
        <w:t>• work becomes short-lived or exploratory</w:t>
      </w:r>
      <w:r>
        <w:br/>
        <w:t>• discipline cannot be maintained</w:t>
      </w:r>
      <w:r>
        <w:br/>
      </w:r>
      <w:r>
        <w:br/>
        <w:t>Stopping LC-OS is not failure. It is correct system choice.</w:t>
      </w:r>
    </w:p>
    <w:p w14:paraId="0250B232" w14:textId="77777777" w:rsidR="00B74E02" w:rsidRDefault="000343D9">
      <w:pPr>
        <w:pStyle w:val="Heading3"/>
      </w:pPr>
      <w:r>
        <w:t>12.6 Exit Without Damage</w:t>
      </w:r>
    </w:p>
    <w:p w14:paraId="6CD0CE73" w14:textId="77777777" w:rsidR="00B74E02" w:rsidRDefault="000343D9">
      <w:r>
        <w:t>Exiting LC-OS should leave behind:</w:t>
      </w:r>
      <w:r>
        <w:br/>
        <w:t>• clear final state</w:t>
      </w:r>
      <w:r>
        <w:br/>
        <w:t>• frozen artifacts</w:t>
      </w:r>
      <w:r>
        <w:br/>
        <w:t>• documented rationale</w:t>
      </w:r>
      <w:r>
        <w:br/>
      </w:r>
      <w:r>
        <w:br/>
        <w:t>Never abandon a system mid-stream without freezing truth.</w:t>
      </w:r>
    </w:p>
    <w:p w14:paraId="218D0B04" w14:textId="77777777" w:rsidR="00B74E02" w:rsidRDefault="000343D9">
      <w:pPr>
        <w:pStyle w:val="Heading3"/>
      </w:pPr>
      <w:r>
        <w:t>12.7 Final Word</w:t>
      </w:r>
    </w:p>
    <w:p w14:paraId="3AEC5EF6" w14:textId="77777777" w:rsidR="00B74E02" w:rsidRDefault="000343D9">
      <w:r>
        <w:t>LC-OS exists to serve truth over time.</w:t>
      </w:r>
      <w:r>
        <w:br/>
      </w:r>
      <w:r>
        <w:br/>
        <w:t>Its value is not in novelty, but in durability.</w:t>
      </w:r>
      <w:r>
        <w:br/>
      </w:r>
      <w:r>
        <w:br/>
      </w:r>
      <w:r>
        <w:t>Use it when correctness matters.</w:t>
      </w:r>
      <w:r>
        <w:br/>
        <w:t>Leave it when it does not.</w:t>
      </w:r>
    </w:p>
    <w:sectPr w:rsidR="00B74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468056">
    <w:abstractNumId w:val="8"/>
  </w:num>
  <w:num w:numId="2" w16cid:durableId="224724020">
    <w:abstractNumId w:val="6"/>
  </w:num>
  <w:num w:numId="3" w16cid:durableId="83036989">
    <w:abstractNumId w:val="5"/>
  </w:num>
  <w:num w:numId="4" w16cid:durableId="1950427299">
    <w:abstractNumId w:val="4"/>
  </w:num>
  <w:num w:numId="5" w16cid:durableId="118307003">
    <w:abstractNumId w:val="7"/>
  </w:num>
  <w:num w:numId="6" w16cid:durableId="1413548956">
    <w:abstractNumId w:val="3"/>
  </w:num>
  <w:num w:numId="7" w16cid:durableId="806315347">
    <w:abstractNumId w:val="2"/>
  </w:num>
  <w:num w:numId="8" w16cid:durableId="362293187">
    <w:abstractNumId w:val="1"/>
  </w:num>
  <w:num w:numId="9" w16cid:durableId="126237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D9"/>
    <w:rsid w:val="00034616"/>
    <w:rsid w:val="0006063C"/>
    <w:rsid w:val="0015074B"/>
    <w:rsid w:val="0029639D"/>
    <w:rsid w:val="00326F90"/>
    <w:rsid w:val="00AA1D8D"/>
    <w:rsid w:val="00B47730"/>
    <w:rsid w:val="00B74E02"/>
    <w:rsid w:val="00CB0664"/>
    <w:rsid w:val="00EA1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0158D1-9233-4554-BA86-1FB115CE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4286</Words>
  <Characters>24433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Aditi Sood</cp:lastModifiedBy>
  <cp:revision>2</cp:revision>
  <dcterms:created xsi:type="dcterms:W3CDTF">2013-12-23T23:15:00Z</dcterms:created>
  <dcterms:modified xsi:type="dcterms:W3CDTF">2025-12-28T09:30:00Z</dcterms:modified>
  <cp:category/>
</cp:coreProperties>
</file>